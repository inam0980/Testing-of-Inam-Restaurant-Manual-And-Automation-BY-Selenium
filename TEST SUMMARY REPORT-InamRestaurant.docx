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71E6" w14:textId="77777777" w:rsidR="00522EFF" w:rsidRDefault="00000000">
      <w:r>
        <w:rPr>
          <w:b/>
          <w:sz w:val="52"/>
        </w:rPr>
        <w:t>TEST SUMMARY REPORT</w:t>
      </w:r>
    </w:p>
    <w:p w14:paraId="555F54BA" w14:textId="77777777" w:rsidR="00522EFF" w:rsidRDefault="00000000">
      <w:r>
        <w:rPr>
          <w:b/>
          <w:sz w:val="28"/>
        </w:rPr>
        <w:t>Inam Restaurant Website Testing (PythonAnywhere Hosted Application)</w:t>
      </w:r>
    </w:p>
    <w:p w14:paraId="45424B0C" w14:textId="77777777" w:rsidR="00522EFF" w:rsidRDefault="00522EFF">
      <w:pPr>
        <w:pBdr>
          <w:bottom w:val="single" w:sz="6" w:space="1" w:color="auto"/>
        </w:pBdr>
      </w:pPr>
    </w:p>
    <w:p w14:paraId="1B45DF48" w14:textId="77777777" w:rsidR="00522EFF" w:rsidRDefault="00000000">
      <w:r>
        <w:rPr>
          <w:b/>
          <w:sz w:val="36"/>
        </w:rPr>
        <w:t>1. Document Identification</w:t>
      </w:r>
    </w:p>
    <w:tbl>
      <w:tblPr>
        <w:tblStyle w:val="LightGrid-Accent1"/>
        <w:tblW w:w="0" w:type="auto"/>
        <w:tblLook w:val="04A0" w:firstRow="1" w:lastRow="0" w:firstColumn="1" w:lastColumn="0" w:noHBand="0" w:noVBand="1"/>
      </w:tblPr>
      <w:tblGrid>
        <w:gridCol w:w="3168"/>
        <w:gridCol w:w="5472"/>
      </w:tblGrid>
      <w:tr w:rsidR="00522EFF" w14:paraId="4216CD94"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305496"/>
          </w:tcPr>
          <w:p w14:paraId="6293916A" w14:textId="77777777" w:rsidR="00522EFF" w:rsidRDefault="00000000">
            <w:r>
              <w:rPr>
                <w:color w:val="FFFFFF"/>
              </w:rPr>
              <w:t>Field</w:t>
            </w:r>
          </w:p>
        </w:tc>
        <w:tc>
          <w:tcPr>
            <w:tcW w:w="5472" w:type="dxa"/>
            <w:shd w:val="clear" w:color="auto" w:fill="305496"/>
          </w:tcPr>
          <w:p w14:paraId="523E7B8E"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Details</w:t>
            </w:r>
          </w:p>
        </w:tc>
      </w:tr>
      <w:tr w:rsidR="00522EFF" w14:paraId="5BF78E19"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FD97C2E" w14:textId="77777777" w:rsidR="00522EFF" w:rsidRDefault="00000000">
            <w:r>
              <w:t>Report ID</w:t>
            </w:r>
          </w:p>
        </w:tc>
        <w:tc>
          <w:tcPr>
            <w:tcW w:w="5472" w:type="dxa"/>
          </w:tcPr>
          <w:p w14:paraId="557DF39C" w14:textId="77777777" w:rsidR="00522EFF" w:rsidRDefault="00000000">
            <w:pPr>
              <w:cnfStyle w:val="000000100000" w:firstRow="0" w:lastRow="0" w:firstColumn="0" w:lastColumn="0" w:oddVBand="0" w:evenVBand="0" w:oddHBand="1" w:evenHBand="0" w:firstRowFirstColumn="0" w:firstRowLastColumn="0" w:lastRowFirstColumn="0" w:lastRowLastColumn="0"/>
            </w:pPr>
            <w:r>
              <w:t>TSR_INAM_001</w:t>
            </w:r>
          </w:p>
        </w:tc>
      </w:tr>
      <w:tr w:rsidR="00522EFF" w14:paraId="0C3EBD3A"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3133A89" w14:textId="77777777" w:rsidR="00522EFF" w:rsidRDefault="00000000">
            <w:r>
              <w:t>Project Name</w:t>
            </w:r>
          </w:p>
        </w:tc>
        <w:tc>
          <w:tcPr>
            <w:tcW w:w="5472" w:type="dxa"/>
          </w:tcPr>
          <w:p w14:paraId="53B9715C" w14:textId="77777777" w:rsidR="00522EFF" w:rsidRDefault="00000000">
            <w:pPr>
              <w:cnfStyle w:val="000000010000" w:firstRow="0" w:lastRow="0" w:firstColumn="0" w:lastColumn="0" w:oddVBand="0" w:evenVBand="0" w:oddHBand="0" w:evenHBand="1" w:firstRowFirstColumn="0" w:firstRowLastColumn="0" w:lastRowFirstColumn="0" w:lastRowLastColumn="0"/>
            </w:pPr>
            <w:r>
              <w:t>Inam Restaurant Website Testing</w:t>
            </w:r>
          </w:p>
        </w:tc>
      </w:tr>
      <w:tr w:rsidR="00522EFF" w14:paraId="32E637FD"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DEE15A3" w14:textId="77777777" w:rsidR="00522EFF" w:rsidRDefault="00000000">
            <w:r>
              <w:t>Application Under Test</w:t>
            </w:r>
          </w:p>
        </w:tc>
        <w:tc>
          <w:tcPr>
            <w:tcW w:w="5472" w:type="dxa"/>
          </w:tcPr>
          <w:p w14:paraId="11C0F791" w14:textId="77777777" w:rsidR="00522EFF" w:rsidRDefault="00000000">
            <w:pPr>
              <w:cnfStyle w:val="000000100000" w:firstRow="0" w:lastRow="0" w:firstColumn="0" w:lastColumn="0" w:oddVBand="0" w:evenVBand="0" w:oddHBand="1" w:evenHBand="0" w:firstRowFirstColumn="0" w:firstRowLastColumn="0" w:lastRowFirstColumn="0" w:lastRowLastColumn="0"/>
            </w:pPr>
            <w:r>
              <w:t>https://inam0980.pythonanywhere.com/</w:t>
            </w:r>
          </w:p>
        </w:tc>
      </w:tr>
      <w:tr w:rsidR="00522EFF" w14:paraId="70FD8982"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4FEB53C" w14:textId="77777777" w:rsidR="00522EFF" w:rsidRDefault="00000000">
            <w:r>
              <w:t>Document Version</w:t>
            </w:r>
          </w:p>
        </w:tc>
        <w:tc>
          <w:tcPr>
            <w:tcW w:w="5472" w:type="dxa"/>
          </w:tcPr>
          <w:p w14:paraId="7A7B8DD8" w14:textId="77777777" w:rsidR="00522EFF" w:rsidRDefault="00000000">
            <w:pPr>
              <w:cnfStyle w:val="000000010000" w:firstRow="0" w:lastRow="0" w:firstColumn="0" w:lastColumn="0" w:oddVBand="0" w:evenVBand="0" w:oddHBand="0" w:evenHBand="1" w:firstRowFirstColumn="0" w:firstRowLastColumn="0" w:lastRowFirstColumn="0" w:lastRowLastColumn="0"/>
            </w:pPr>
            <w:r>
              <w:t>1.1</w:t>
            </w:r>
          </w:p>
        </w:tc>
      </w:tr>
      <w:tr w:rsidR="00522EFF" w14:paraId="299C0F4A"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9912BC0" w14:textId="77777777" w:rsidR="00522EFF" w:rsidRDefault="00000000">
            <w:r>
              <w:t>Prepared By</w:t>
            </w:r>
          </w:p>
        </w:tc>
        <w:tc>
          <w:tcPr>
            <w:tcW w:w="5472" w:type="dxa"/>
          </w:tcPr>
          <w:p w14:paraId="61483166" w14:textId="77777777" w:rsidR="00522EFF" w:rsidRDefault="00000000">
            <w:pPr>
              <w:cnfStyle w:val="000000100000" w:firstRow="0" w:lastRow="0" w:firstColumn="0" w:lastColumn="0" w:oddVBand="0" w:evenVBand="0" w:oddHBand="1" w:evenHBand="0" w:firstRowFirstColumn="0" w:firstRowLastColumn="0" w:lastRowFirstColumn="0" w:lastRowLastColumn="0"/>
            </w:pPr>
            <w:r>
              <w:t>Inam Khan (Reg No: 12303473)</w:t>
            </w:r>
          </w:p>
        </w:tc>
      </w:tr>
      <w:tr w:rsidR="00522EFF" w14:paraId="554A1808"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3035FAD" w14:textId="77777777" w:rsidR="00522EFF" w:rsidRDefault="00000000">
            <w:r>
              <w:t>Reviewed By</w:t>
            </w:r>
          </w:p>
        </w:tc>
        <w:tc>
          <w:tcPr>
            <w:tcW w:w="5472" w:type="dxa"/>
          </w:tcPr>
          <w:p w14:paraId="137A48DE" w14:textId="77777777" w:rsidR="00522EFF" w:rsidRDefault="00000000">
            <w:pPr>
              <w:cnfStyle w:val="000000010000" w:firstRow="0" w:lastRow="0" w:firstColumn="0" w:lastColumn="0" w:oddVBand="0" w:evenVBand="0" w:oddHBand="0" w:evenHBand="1" w:firstRowFirstColumn="0" w:firstRowLastColumn="0" w:lastRowFirstColumn="0" w:lastRowLastColumn="0"/>
            </w:pPr>
            <w:r>
              <w:t>Inam Khan (Reg No: 12303473)</w:t>
            </w:r>
          </w:p>
        </w:tc>
      </w:tr>
      <w:tr w:rsidR="00522EFF" w14:paraId="7FE70653"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88CB44" w14:textId="77777777" w:rsidR="00522EFF" w:rsidRDefault="00000000">
            <w:r>
              <w:t>Approved By</w:t>
            </w:r>
          </w:p>
        </w:tc>
        <w:tc>
          <w:tcPr>
            <w:tcW w:w="5472" w:type="dxa"/>
          </w:tcPr>
          <w:p w14:paraId="18EAB9CF" w14:textId="36954EC8" w:rsidR="00522EFF" w:rsidRDefault="00522EFF">
            <w:pPr>
              <w:cnfStyle w:val="000000100000" w:firstRow="0" w:lastRow="0" w:firstColumn="0" w:lastColumn="0" w:oddVBand="0" w:evenVBand="0" w:oddHBand="1" w:evenHBand="0" w:firstRowFirstColumn="0" w:firstRowLastColumn="0" w:lastRowFirstColumn="0" w:lastRowLastColumn="0"/>
            </w:pPr>
          </w:p>
        </w:tc>
      </w:tr>
      <w:tr w:rsidR="00522EFF" w14:paraId="7E0BFA8E"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CEA8CF8" w14:textId="77777777" w:rsidR="00522EFF" w:rsidRDefault="00000000">
            <w:r>
              <w:t>Report Date</w:t>
            </w:r>
          </w:p>
        </w:tc>
        <w:tc>
          <w:tcPr>
            <w:tcW w:w="5472" w:type="dxa"/>
          </w:tcPr>
          <w:p w14:paraId="2D2EF8CF" w14:textId="77777777" w:rsidR="00522EFF" w:rsidRDefault="00000000">
            <w:pPr>
              <w:cnfStyle w:val="000000010000" w:firstRow="0" w:lastRow="0" w:firstColumn="0" w:lastColumn="0" w:oddVBand="0" w:evenVBand="0" w:oddHBand="0" w:evenHBand="1" w:firstRowFirstColumn="0" w:firstRowLastColumn="0" w:lastRowFirstColumn="0" w:lastRowLastColumn="0"/>
            </w:pPr>
            <w:r>
              <w:t>22/05/2026</w:t>
            </w:r>
          </w:p>
        </w:tc>
      </w:tr>
      <w:tr w:rsidR="00522EFF" w14:paraId="55AC7832"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C98263A" w14:textId="77777777" w:rsidR="00522EFF" w:rsidRDefault="00000000">
            <w:r>
              <w:t>Test Period</w:t>
            </w:r>
          </w:p>
        </w:tc>
        <w:tc>
          <w:tcPr>
            <w:tcW w:w="5472" w:type="dxa"/>
          </w:tcPr>
          <w:p w14:paraId="63FF56A9" w14:textId="77777777" w:rsidR="00522EFF" w:rsidRDefault="00000000">
            <w:pPr>
              <w:cnfStyle w:val="000000100000" w:firstRow="0" w:lastRow="0" w:firstColumn="0" w:lastColumn="0" w:oddVBand="0" w:evenVBand="0" w:oddHBand="1" w:evenHBand="0" w:firstRowFirstColumn="0" w:firstRowLastColumn="0" w:lastRowFirstColumn="0" w:lastRowLastColumn="0"/>
            </w:pPr>
            <w:r>
              <w:t>20/05/2026  to  22/05/2026</w:t>
            </w:r>
          </w:p>
        </w:tc>
      </w:tr>
    </w:tbl>
    <w:p w14:paraId="548BF818" w14:textId="77777777" w:rsidR="00522EFF" w:rsidRDefault="00522EFF">
      <w:pPr>
        <w:pBdr>
          <w:bottom w:val="single" w:sz="6" w:space="1" w:color="auto"/>
        </w:pBdr>
      </w:pPr>
    </w:p>
    <w:p w14:paraId="18B99A12" w14:textId="77777777" w:rsidR="00522EFF" w:rsidRDefault="00000000">
      <w:r>
        <w:rPr>
          <w:b/>
          <w:sz w:val="36"/>
        </w:rPr>
        <w:t>2. Executive Summary</w:t>
      </w:r>
    </w:p>
    <w:p w14:paraId="235866DA" w14:textId="77777777" w:rsidR="00522EFF" w:rsidRDefault="00000000">
      <w:r>
        <w:t>Testing of the Inam Restaurant website was carried out over a three-day cycle covering Functional, UI/UX, Performance and Security areas. A total of 45 test cases were executed against 42 documented requirements. The Authentication module (5 test cases) was automated using Selenium WebDriver with Python and all automated test cases PASSED. The remaining 40 test cases were executed manually. The application passed the majority of the functional and UI tests; however, two CRITICAL security defects and three Performance issues were identified that must be addressed before release.</w:t>
      </w:r>
    </w:p>
    <w:p w14:paraId="116E8986" w14:textId="77777777" w:rsidR="00522EFF" w:rsidRDefault="00000000">
      <w:r>
        <w:rPr>
          <w:b/>
        </w:rPr>
        <w:t xml:space="preserve">Overall Test Execution Status: </w:t>
      </w:r>
    </w:p>
    <w:p w14:paraId="589E825D" w14:textId="77777777" w:rsidR="00522EFF" w:rsidRDefault="00000000">
      <w:r>
        <w:t>39 of 45 test cases PASSED (86.67% pass rate). 6 test cases FAILED, resulting in 6 logged defects (2 Critical, 1 High, 2 Medium, 1 Low). Exit criteria of 95% pass rate has NOT been met because of critical security defects.</w:t>
      </w:r>
    </w:p>
    <w:p w14:paraId="53FC1BD3" w14:textId="77777777" w:rsidR="00522EFF" w:rsidRDefault="00522EFF">
      <w:pPr>
        <w:pBdr>
          <w:bottom w:val="single" w:sz="6" w:space="1" w:color="auto"/>
        </w:pBdr>
      </w:pPr>
    </w:p>
    <w:p w14:paraId="09C45907" w14:textId="77777777" w:rsidR="00522EFF" w:rsidRDefault="00000000">
      <w:r>
        <w:rPr>
          <w:b/>
          <w:sz w:val="36"/>
        </w:rPr>
        <w:t>3. Test Objective</w:t>
      </w:r>
    </w:p>
    <w:p w14:paraId="4C98202F" w14:textId="77777777" w:rsidR="00522EFF" w:rsidRDefault="00000000">
      <w:r>
        <w:t xml:space="preserve">The objective of this testing cycle was to validate that the Inam Restaurant website functions correctly, looks good across devices, performs well, and is secure for end users. Authentication </w:t>
      </w:r>
      <w:r>
        <w:lastRenderedPageBreak/>
        <w:t>module was validated through Selenium-based automation, while other modules were tested manually with browser tool assistance.</w:t>
      </w:r>
    </w:p>
    <w:p w14:paraId="03177F39" w14:textId="77777777" w:rsidR="00522EFF" w:rsidRDefault="00522EFF">
      <w:pPr>
        <w:pBdr>
          <w:bottom w:val="single" w:sz="6" w:space="1" w:color="auto"/>
        </w:pBdr>
      </w:pPr>
    </w:p>
    <w:p w14:paraId="37786082" w14:textId="77777777" w:rsidR="00522EFF" w:rsidRDefault="00000000">
      <w:r>
        <w:rPr>
          <w:b/>
          <w:sz w:val="36"/>
        </w:rPr>
        <w:t>4. Scope of Testing</w:t>
      </w:r>
    </w:p>
    <w:p w14:paraId="201B3AEA" w14:textId="77777777" w:rsidR="00522EFF" w:rsidRDefault="00000000">
      <w:r>
        <w:rPr>
          <w:b/>
          <w:sz w:val="28"/>
        </w:rPr>
        <w:t>In Scope</w:t>
      </w:r>
    </w:p>
    <w:p w14:paraId="4FAFEBC3" w14:textId="77777777" w:rsidR="00522EFF" w:rsidRDefault="00000000">
      <w:pPr>
        <w:pStyle w:val="ListBullet"/>
      </w:pPr>
      <w:r>
        <w:t>User Login / Logout flows (AUTOMATED via Selenium Python)</w:t>
      </w:r>
    </w:p>
    <w:p w14:paraId="2AF47FFE" w14:textId="77777777" w:rsidR="00522EFF" w:rsidRDefault="00000000">
      <w:pPr>
        <w:pStyle w:val="ListBullet"/>
      </w:pPr>
      <w:r>
        <w:t>Home Page banner and navigation</w:t>
      </w:r>
    </w:p>
    <w:p w14:paraId="00DEF930" w14:textId="77777777" w:rsidR="00522EFF" w:rsidRDefault="00000000">
      <w:pPr>
        <w:pStyle w:val="ListBullet"/>
      </w:pPr>
      <w:r>
        <w:t>Six Menu Categories (Biryani, Pizza, Burgers, Snacks, Desserts, Drinks)</w:t>
      </w:r>
    </w:p>
    <w:p w14:paraId="050A459D" w14:textId="77777777" w:rsidR="00522EFF" w:rsidRDefault="00000000">
      <w:pPr>
        <w:pStyle w:val="ListBullet"/>
      </w:pPr>
      <w:r>
        <w:t>Gallery Page</w:t>
      </w:r>
    </w:p>
    <w:p w14:paraId="761D3ABA" w14:textId="77777777" w:rsidR="00522EFF" w:rsidRDefault="00000000">
      <w:pPr>
        <w:pStyle w:val="ListBullet"/>
      </w:pPr>
      <w:r>
        <w:t>Contact Page</w:t>
      </w:r>
    </w:p>
    <w:p w14:paraId="5A62DABA" w14:textId="77777777" w:rsidR="00522EFF" w:rsidRDefault="00000000">
      <w:pPr>
        <w:pStyle w:val="ListBullet"/>
      </w:pPr>
      <w:r>
        <w:t>Footer and Social Media Links</w:t>
      </w:r>
    </w:p>
    <w:p w14:paraId="1D6DF467" w14:textId="77777777" w:rsidR="00522EFF" w:rsidRDefault="00000000">
      <w:pPr>
        <w:pStyle w:val="ListBullet"/>
      </w:pPr>
      <w:r>
        <w:t>Responsive design on Desktop / Tablet / Mobile viewports</w:t>
      </w:r>
    </w:p>
    <w:p w14:paraId="1E45DD4D" w14:textId="77777777" w:rsidR="00522EFF" w:rsidRDefault="00000000">
      <w:pPr>
        <w:pStyle w:val="ListBullet"/>
      </w:pPr>
      <w:r>
        <w:t>Cross-Browser compatibility (Chrome, Firefox, Edge)</w:t>
      </w:r>
    </w:p>
    <w:p w14:paraId="79478A31" w14:textId="77777777" w:rsidR="00522EFF" w:rsidRDefault="00000000">
      <w:pPr>
        <w:pStyle w:val="ListBullet"/>
      </w:pPr>
      <w:r>
        <w:t>Performance (Lighthouse audit, page load time, image weight)</w:t>
      </w:r>
    </w:p>
    <w:p w14:paraId="488D74FC" w14:textId="77777777" w:rsidR="00522EFF" w:rsidRDefault="00000000">
      <w:pPr>
        <w:pStyle w:val="ListBullet"/>
      </w:pPr>
      <w:r>
        <w:t>Security (HTTPS, SQL injection, CSRF, DEBUG mode, admin exposure)</w:t>
      </w:r>
    </w:p>
    <w:p w14:paraId="75CDB2B2" w14:textId="77777777" w:rsidR="00522EFF" w:rsidRDefault="00000000">
      <w:r>
        <w:rPr>
          <w:b/>
          <w:sz w:val="28"/>
        </w:rPr>
        <w:t>Out of Scope</w:t>
      </w:r>
    </w:p>
    <w:p w14:paraId="6F4D5DFB" w14:textId="77777777" w:rsidR="00522EFF" w:rsidRDefault="00000000">
      <w:pPr>
        <w:pStyle w:val="ListBullet"/>
      </w:pPr>
      <w:r>
        <w:t>PythonAnywhere server infrastructure</w:t>
      </w:r>
    </w:p>
    <w:p w14:paraId="061B6830" w14:textId="77777777" w:rsidR="00522EFF" w:rsidRDefault="00000000">
      <w:pPr>
        <w:pStyle w:val="ListBullet"/>
      </w:pPr>
      <w:r>
        <w:t>Internal Django admin portal deep testing</w:t>
      </w:r>
    </w:p>
    <w:p w14:paraId="6478B29B" w14:textId="77777777" w:rsidR="00522EFF" w:rsidRDefault="00000000">
      <w:pPr>
        <w:pStyle w:val="ListBullet"/>
      </w:pPr>
      <w:r>
        <w:t>Database performance tuning</w:t>
      </w:r>
    </w:p>
    <w:p w14:paraId="0568D4DB" w14:textId="77777777" w:rsidR="00522EFF" w:rsidRDefault="00000000">
      <w:pPr>
        <w:pStyle w:val="ListBullet"/>
      </w:pPr>
      <w:r>
        <w:t>Third-party CDN behaviour</w:t>
      </w:r>
    </w:p>
    <w:p w14:paraId="21BA824B" w14:textId="77777777" w:rsidR="00522EFF" w:rsidRDefault="00000000">
      <w:pPr>
        <w:pStyle w:val="ListBullet"/>
      </w:pPr>
      <w:r>
        <w:t>Email server / SMTP configuration</w:t>
      </w:r>
    </w:p>
    <w:p w14:paraId="0B253B96" w14:textId="77777777" w:rsidR="00522EFF" w:rsidRDefault="00522EFF">
      <w:pPr>
        <w:pBdr>
          <w:bottom w:val="single" w:sz="6" w:space="1" w:color="auto"/>
        </w:pBdr>
      </w:pPr>
    </w:p>
    <w:p w14:paraId="2E6B8FC8" w14:textId="77777777" w:rsidR="00522EFF" w:rsidRDefault="00000000">
      <w:r>
        <w:rPr>
          <w:b/>
          <w:sz w:val="36"/>
        </w:rPr>
        <w:t>5. Test Environment</w:t>
      </w:r>
    </w:p>
    <w:tbl>
      <w:tblPr>
        <w:tblStyle w:val="LightGrid-Accent1"/>
        <w:tblW w:w="0" w:type="auto"/>
        <w:tblLook w:val="04A0" w:firstRow="1" w:lastRow="0" w:firstColumn="1" w:lastColumn="0" w:noHBand="0" w:noVBand="1"/>
      </w:tblPr>
      <w:tblGrid>
        <w:gridCol w:w="3168"/>
        <w:gridCol w:w="5472"/>
      </w:tblGrid>
      <w:tr w:rsidR="00522EFF" w14:paraId="0CD9E8D6"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305496"/>
          </w:tcPr>
          <w:p w14:paraId="6F77BE86" w14:textId="77777777" w:rsidR="00522EFF" w:rsidRDefault="00000000">
            <w:r>
              <w:rPr>
                <w:color w:val="FFFFFF"/>
              </w:rPr>
              <w:t>Component</w:t>
            </w:r>
          </w:p>
        </w:tc>
        <w:tc>
          <w:tcPr>
            <w:tcW w:w="5472" w:type="dxa"/>
            <w:shd w:val="clear" w:color="auto" w:fill="305496"/>
          </w:tcPr>
          <w:p w14:paraId="5FD516D6"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Details</w:t>
            </w:r>
          </w:p>
        </w:tc>
      </w:tr>
      <w:tr w:rsidR="00522EFF" w14:paraId="35BF117C"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C60C19" w14:textId="77777777" w:rsidR="00522EFF" w:rsidRDefault="00000000">
            <w:r>
              <w:t>OS</w:t>
            </w:r>
          </w:p>
        </w:tc>
        <w:tc>
          <w:tcPr>
            <w:tcW w:w="5472" w:type="dxa"/>
          </w:tcPr>
          <w:p w14:paraId="2ECAD0F5" w14:textId="77777777" w:rsidR="00522EFF" w:rsidRDefault="00000000">
            <w:pPr>
              <w:cnfStyle w:val="000000100000" w:firstRow="0" w:lastRow="0" w:firstColumn="0" w:lastColumn="0" w:oddVBand="0" w:evenVBand="0" w:oddHBand="1" w:evenHBand="0" w:firstRowFirstColumn="0" w:firstRowLastColumn="0" w:lastRowFirstColumn="0" w:lastRowLastColumn="0"/>
            </w:pPr>
            <w:r>
              <w:t>Windows 11</w:t>
            </w:r>
          </w:p>
        </w:tc>
      </w:tr>
      <w:tr w:rsidR="00522EFF" w14:paraId="427D6640"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E0E8AA6" w14:textId="77777777" w:rsidR="00522EFF" w:rsidRDefault="00000000">
            <w:r>
              <w:t>Browsers</w:t>
            </w:r>
          </w:p>
        </w:tc>
        <w:tc>
          <w:tcPr>
            <w:tcW w:w="5472" w:type="dxa"/>
          </w:tcPr>
          <w:p w14:paraId="0EEA02E3" w14:textId="77777777" w:rsidR="00522EFF" w:rsidRDefault="00000000">
            <w:pPr>
              <w:cnfStyle w:val="000000010000" w:firstRow="0" w:lastRow="0" w:firstColumn="0" w:lastColumn="0" w:oddVBand="0" w:evenVBand="0" w:oddHBand="0" w:evenHBand="1" w:firstRowFirstColumn="0" w:firstRowLastColumn="0" w:lastRowFirstColumn="0" w:lastRowLastColumn="0"/>
            </w:pPr>
            <w:r>
              <w:t>Chrome (primary), Firefox, Edge</w:t>
            </w:r>
          </w:p>
        </w:tc>
      </w:tr>
      <w:tr w:rsidR="00522EFF" w14:paraId="56C6DDAD"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FC89065" w14:textId="77777777" w:rsidR="00522EFF" w:rsidRDefault="00000000">
            <w:r>
              <w:t>Devices Emulated</w:t>
            </w:r>
          </w:p>
        </w:tc>
        <w:tc>
          <w:tcPr>
            <w:tcW w:w="5472" w:type="dxa"/>
          </w:tcPr>
          <w:p w14:paraId="2C586928" w14:textId="77777777" w:rsidR="00522EFF" w:rsidRDefault="00000000">
            <w:pPr>
              <w:cnfStyle w:val="000000100000" w:firstRow="0" w:lastRow="0" w:firstColumn="0" w:lastColumn="0" w:oddVBand="0" w:evenVBand="0" w:oddHBand="1" w:evenHBand="0" w:firstRowFirstColumn="0" w:firstRowLastColumn="0" w:lastRowFirstColumn="0" w:lastRowLastColumn="0"/>
            </w:pPr>
            <w:r>
              <w:t>Desktop, Tablet (iPad), Mobile (iPhone 12, Pixel 5)</w:t>
            </w:r>
          </w:p>
        </w:tc>
      </w:tr>
      <w:tr w:rsidR="00522EFF" w14:paraId="5436E0AF"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330DE4" w14:textId="77777777" w:rsidR="00522EFF" w:rsidRDefault="00000000">
            <w:r>
              <w:t>Automation Stack</w:t>
            </w:r>
          </w:p>
        </w:tc>
        <w:tc>
          <w:tcPr>
            <w:tcW w:w="5472" w:type="dxa"/>
          </w:tcPr>
          <w:p w14:paraId="0FA8A7B7" w14:textId="77777777" w:rsidR="00522EFF" w:rsidRDefault="00000000">
            <w:pPr>
              <w:cnfStyle w:val="000000010000" w:firstRow="0" w:lastRow="0" w:firstColumn="0" w:lastColumn="0" w:oddVBand="0" w:evenVBand="0" w:oddHBand="0" w:evenHBand="1" w:firstRowFirstColumn="0" w:firstRowLastColumn="0" w:lastRowFirstColumn="0" w:lastRowLastColumn="0"/>
            </w:pPr>
            <w:r>
              <w:t>Python 3, Selenium WebDriver, ChromeDriver</w:t>
            </w:r>
          </w:p>
        </w:tc>
      </w:tr>
      <w:tr w:rsidR="00522EFF" w14:paraId="4A307530"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856852C" w14:textId="77777777" w:rsidR="00522EFF" w:rsidRDefault="00000000">
            <w:r>
              <w:t>Tools</w:t>
            </w:r>
          </w:p>
        </w:tc>
        <w:tc>
          <w:tcPr>
            <w:tcW w:w="5472" w:type="dxa"/>
          </w:tcPr>
          <w:p w14:paraId="0A3FBC88" w14:textId="77777777" w:rsidR="00522EFF" w:rsidRDefault="00000000">
            <w:pPr>
              <w:cnfStyle w:val="000000100000" w:firstRow="0" w:lastRow="0" w:firstColumn="0" w:lastColumn="0" w:oddVBand="0" w:evenVBand="0" w:oddHBand="1" w:evenHBand="0" w:firstRowFirstColumn="0" w:firstRowLastColumn="0" w:lastRowFirstColumn="0" w:lastRowLastColumn="0"/>
            </w:pPr>
            <w:r>
              <w:t>Chrome DevTools, Lighthouse, securityheaders.com</w:t>
            </w:r>
          </w:p>
        </w:tc>
      </w:tr>
      <w:tr w:rsidR="00522EFF" w14:paraId="04DE96F8"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0C8CBA" w14:textId="77777777" w:rsidR="00522EFF" w:rsidRDefault="00000000">
            <w:r>
              <w:t>Network</w:t>
            </w:r>
          </w:p>
        </w:tc>
        <w:tc>
          <w:tcPr>
            <w:tcW w:w="5472" w:type="dxa"/>
          </w:tcPr>
          <w:p w14:paraId="3C7F90B0" w14:textId="77777777" w:rsidR="00522EFF" w:rsidRDefault="00000000">
            <w:pPr>
              <w:cnfStyle w:val="000000010000" w:firstRow="0" w:lastRow="0" w:firstColumn="0" w:lastColumn="0" w:oddVBand="0" w:evenVBand="0" w:oddHBand="0" w:evenHBand="1" w:firstRowFirstColumn="0" w:firstRowLastColumn="0" w:lastRowFirstColumn="0" w:lastRowLastColumn="0"/>
            </w:pPr>
            <w:r>
              <w:t>Broadband</w:t>
            </w:r>
          </w:p>
        </w:tc>
      </w:tr>
      <w:tr w:rsidR="00522EFF" w14:paraId="71A5882C"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A525234" w14:textId="77777777" w:rsidR="00522EFF" w:rsidRDefault="00000000">
            <w:r>
              <w:t>Test URL</w:t>
            </w:r>
          </w:p>
        </w:tc>
        <w:tc>
          <w:tcPr>
            <w:tcW w:w="5472" w:type="dxa"/>
          </w:tcPr>
          <w:p w14:paraId="732871E0" w14:textId="77777777" w:rsidR="00522EFF" w:rsidRDefault="00000000">
            <w:pPr>
              <w:cnfStyle w:val="000000100000" w:firstRow="0" w:lastRow="0" w:firstColumn="0" w:lastColumn="0" w:oddVBand="0" w:evenVBand="0" w:oddHBand="1" w:evenHBand="0" w:firstRowFirstColumn="0" w:firstRowLastColumn="0" w:lastRowFirstColumn="0" w:lastRowLastColumn="0"/>
            </w:pPr>
            <w:r>
              <w:t>https://inam0980.pythonanywhere.com/</w:t>
            </w:r>
          </w:p>
        </w:tc>
      </w:tr>
    </w:tbl>
    <w:p w14:paraId="7665EC1A" w14:textId="77777777" w:rsidR="00522EFF" w:rsidRDefault="00522EFF">
      <w:pPr>
        <w:pBdr>
          <w:bottom w:val="single" w:sz="6" w:space="1" w:color="auto"/>
        </w:pBdr>
      </w:pPr>
    </w:p>
    <w:p w14:paraId="3F1FA5D8" w14:textId="77777777" w:rsidR="00522EFF" w:rsidRDefault="00000000">
      <w:r>
        <w:rPr>
          <w:b/>
          <w:sz w:val="36"/>
        </w:rPr>
        <w:lastRenderedPageBreak/>
        <w:t>6. Test Execution Summary</w:t>
      </w:r>
    </w:p>
    <w:p w14:paraId="3C2A27CF" w14:textId="77777777" w:rsidR="00522EFF" w:rsidRDefault="00000000">
      <w:r>
        <w:rPr>
          <w:b/>
        </w:rPr>
        <w:t>Overall Test Case Statistics:</w:t>
      </w:r>
    </w:p>
    <w:tbl>
      <w:tblPr>
        <w:tblStyle w:val="LightGrid-Accent1"/>
        <w:tblW w:w="0" w:type="auto"/>
        <w:tblLook w:val="04A0" w:firstRow="1" w:lastRow="0" w:firstColumn="1" w:lastColumn="0" w:noHBand="0" w:noVBand="1"/>
      </w:tblPr>
      <w:tblGrid>
        <w:gridCol w:w="4320"/>
        <w:gridCol w:w="4320"/>
      </w:tblGrid>
      <w:tr w:rsidR="00522EFF" w14:paraId="716C7E16"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05496"/>
          </w:tcPr>
          <w:p w14:paraId="38460FF5" w14:textId="77777777" w:rsidR="00522EFF" w:rsidRDefault="00000000">
            <w:r>
              <w:rPr>
                <w:color w:val="FFFFFF"/>
              </w:rPr>
              <w:t>Metric</w:t>
            </w:r>
          </w:p>
        </w:tc>
        <w:tc>
          <w:tcPr>
            <w:tcW w:w="4320" w:type="dxa"/>
            <w:shd w:val="clear" w:color="auto" w:fill="305496"/>
          </w:tcPr>
          <w:p w14:paraId="72DF0916"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22EFF" w14:paraId="19F01DB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DFDD0" w14:textId="77777777" w:rsidR="00522EFF" w:rsidRDefault="00000000">
            <w:r>
              <w:t>Total Test Cases Planned</w:t>
            </w:r>
          </w:p>
        </w:tc>
        <w:tc>
          <w:tcPr>
            <w:tcW w:w="4320" w:type="dxa"/>
          </w:tcPr>
          <w:p w14:paraId="016EFD17" w14:textId="77777777" w:rsidR="00522EFF" w:rsidRDefault="00000000">
            <w:pPr>
              <w:cnfStyle w:val="000000100000" w:firstRow="0" w:lastRow="0" w:firstColumn="0" w:lastColumn="0" w:oddVBand="0" w:evenVBand="0" w:oddHBand="1" w:evenHBand="0" w:firstRowFirstColumn="0" w:firstRowLastColumn="0" w:lastRowFirstColumn="0" w:lastRowLastColumn="0"/>
            </w:pPr>
            <w:r>
              <w:t>45</w:t>
            </w:r>
          </w:p>
        </w:tc>
      </w:tr>
      <w:tr w:rsidR="00522EFF" w14:paraId="2B0E8243"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1D951" w14:textId="77777777" w:rsidR="00522EFF" w:rsidRDefault="00000000">
            <w:r>
              <w:t>Total Test Cases Executed</w:t>
            </w:r>
          </w:p>
        </w:tc>
        <w:tc>
          <w:tcPr>
            <w:tcW w:w="4320" w:type="dxa"/>
          </w:tcPr>
          <w:p w14:paraId="60EACEDB" w14:textId="77777777" w:rsidR="00522EFF" w:rsidRDefault="00000000">
            <w:pPr>
              <w:cnfStyle w:val="000000010000" w:firstRow="0" w:lastRow="0" w:firstColumn="0" w:lastColumn="0" w:oddVBand="0" w:evenVBand="0" w:oddHBand="0" w:evenHBand="1" w:firstRowFirstColumn="0" w:firstRowLastColumn="0" w:lastRowFirstColumn="0" w:lastRowLastColumn="0"/>
            </w:pPr>
            <w:r>
              <w:t>45</w:t>
            </w:r>
          </w:p>
        </w:tc>
      </w:tr>
      <w:tr w:rsidR="00522EFF" w14:paraId="0EB041D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80646" w14:textId="77777777" w:rsidR="00522EFF" w:rsidRDefault="00000000">
            <w:r>
              <w:t>Test Cases Passed</w:t>
            </w:r>
          </w:p>
        </w:tc>
        <w:tc>
          <w:tcPr>
            <w:tcW w:w="4320" w:type="dxa"/>
          </w:tcPr>
          <w:p w14:paraId="5705A5A3" w14:textId="77777777" w:rsidR="00522EFF" w:rsidRDefault="00000000">
            <w:pPr>
              <w:cnfStyle w:val="000000100000" w:firstRow="0" w:lastRow="0" w:firstColumn="0" w:lastColumn="0" w:oddVBand="0" w:evenVBand="0" w:oddHBand="1" w:evenHBand="0" w:firstRowFirstColumn="0" w:firstRowLastColumn="0" w:lastRowFirstColumn="0" w:lastRowLastColumn="0"/>
            </w:pPr>
            <w:r>
              <w:t>39</w:t>
            </w:r>
          </w:p>
        </w:tc>
      </w:tr>
      <w:tr w:rsidR="00522EFF" w14:paraId="57004E6F"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BD1D2" w14:textId="77777777" w:rsidR="00522EFF" w:rsidRDefault="00000000">
            <w:r>
              <w:t>Test Cases Failed</w:t>
            </w:r>
          </w:p>
        </w:tc>
        <w:tc>
          <w:tcPr>
            <w:tcW w:w="4320" w:type="dxa"/>
          </w:tcPr>
          <w:p w14:paraId="7E0D158A" w14:textId="77777777" w:rsidR="00522EFF" w:rsidRDefault="00000000">
            <w:pPr>
              <w:cnfStyle w:val="000000010000" w:firstRow="0" w:lastRow="0" w:firstColumn="0" w:lastColumn="0" w:oddVBand="0" w:evenVBand="0" w:oddHBand="0" w:evenHBand="1" w:firstRowFirstColumn="0" w:firstRowLastColumn="0" w:lastRowFirstColumn="0" w:lastRowLastColumn="0"/>
            </w:pPr>
            <w:r>
              <w:t>6</w:t>
            </w:r>
          </w:p>
        </w:tc>
      </w:tr>
      <w:tr w:rsidR="00522EFF" w14:paraId="79BE9FBC"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DE98B" w14:textId="77777777" w:rsidR="00522EFF" w:rsidRDefault="00000000">
            <w:r>
              <w:t>Test Cases Blocked</w:t>
            </w:r>
          </w:p>
        </w:tc>
        <w:tc>
          <w:tcPr>
            <w:tcW w:w="4320" w:type="dxa"/>
          </w:tcPr>
          <w:p w14:paraId="13853E95" w14:textId="77777777" w:rsidR="00522EFF" w:rsidRDefault="00000000">
            <w:pPr>
              <w:cnfStyle w:val="000000100000" w:firstRow="0" w:lastRow="0" w:firstColumn="0" w:lastColumn="0" w:oddVBand="0" w:evenVBand="0" w:oddHBand="1" w:evenHBand="0" w:firstRowFirstColumn="0" w:firstRowLastColumn="0" w:lastRowFirstColumn="0" w:lastRowLastColumn="0"/>
            </w:pPr>
            <w:r>
              <w:t>0</w:t>
            </w:r>
          </w:p>
        </w:tc>
      </w:tr>
      <w:tr w:rsidR="00522EFF" w14:paraId="2E6BE8B3"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02E5B0" w14:textId="77777777" w:rsidR="00522EFF" w:rsidRDefault="00000000">
            <w:r>
              <w:t>Test Cases Not Executed</w:t>
            </w:r>
          </w:p>
        </w:tc>
        <w:tc>
          <w:tcPr>
            <w:tcW w:w="4320" w:type="dxa"/>
          </w:tcPr>
          <w:p w14:paraId="0732441E" w14:textId="77777777" w:rsidR="00522EFF" w:rsidRDefault="00000000">
            <w:pPr>
              <w:cnfStyle w:val="000000010000" w:firstRow="0" w:lastRow="0" w:firstColumn="0" w:lastColumn="0" w:oddVBand="0" w:evenVBand="0" w:oddHBand="0" w:evenHBand="1" w:firstRowFirstColumn="0" w:firstRowLastColumn="0" w:lastRowFirstColumn="0" w:lastRowLastColumn="0"/>
            </w:pPr>
            <w:r>
              <w:t>0</w:t>
            </w:r>
          </w:p>
        </w:tc>
      </w:tr>
      <w:tr w:rsidR="00522EFF" w14:paraId="51A171C3"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ADE89" w14:textId="77777777" w:rsidR="00522EFF" w:rsidRDefault="00000000">
            <w:r>
              <w:t>Execution %</w:t>
            </w:r>
          </w:p>
        </w:tc>
        <w:tc>
          <w:tcPr>
            <w:tcW w:w="4320" w:type="dxa"/>
          </w:tcPr>
          <w:p w14:paraId="0DC820DD" w14:textId="77777777" w:rsidR="00522EFF" w:rsidRDefault="00000000">
            <w:pPr>
              <w:cnfStyle w:val="000000100000" w:firstRow="0" w:lastRow="0" w:firstColumn="0" w:lastColumn="0" w:oddVBand="0" w:evenVBand="0" w:oddHBand="1" w:evenHBand="0" w:firstRowFirstColumn="0" w:firstRowLastColumn="0" w:lastRowFirstColumn="0" w:lastRowLastColumn="0"/>
            </w:pPr>
            <w:r>
              <w:t>100%</w:t>
            </w:r>
          </w:p>
        </w:tc>
      </w:tr>
      <w:tr w:rsidR="00522EFF" w14:paraId="76EDCC68"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61783" w14:textId="77777777" w:rsidR="00522EFF" w:rsidRDefault="00000000">
            <w:r>
              <w:t>Pass %</w:t>
            </w:r>
          </w:p>
        </w:tc>
        <w:tc>
          <w:tcPr>
            <w:tcW w:w="4320" w:type="dxa"/>
          </w:tcPr>
          <w:p w14:paraId="4E10D5FB" w14:textId="77777777" w:rsidR="00522EFF" w:rsidRDefault="00000000">
            <w:pPr>
              <w:cnfStyle w:val="000000010000" w:firstRow="0" w:lastRow="0" w:firstColumn="0" w:lastColumn="0" w:oddVBand="0" w:evenVBand="0" w:oddHBand="0" w:evenHBand="1" w:firstRowFirstColumn="0" w:firstRowLastColumn="0" w:lastRowFirstColumn="0" w:lastRowLastColumn="0"/>
            </w:pPr>
            <w:r>
              <w:t>86.67%</w:t>
            </w:r>
          </w:p>
        </w:tc>
      </w:tr>
      <w:tr w:rsidR="00522EFF" w14:paraId="4F577429"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C7A3E6" w14:textId="77777777" w:rsidR="00522EFF" w:rsidRDefault="00000000">
            <w:r>
              <w:t>Fail %</w:t>
            </w:r>
          </w:p>
        </w:tc>
        <w:tc>
          <w:tcPr>
            <w:tcW w:w="4320" w:type="dxa"/>
          </w:tcPr>
          <w:p w14:paraId="54E77A9B" w14:textId="77777777" w:rsidR="00522EFF" w:rsidRDefault="00000000">
            <w:pPr>
              <w:cnfStyle w:val="000000100000" w:firstRow="0" w:lastRow="0" w:firstColumn="0" w:lastColumn="0" w:oddVBand="0" w:evenVBand="0" w:oddHBand="1" w:evenHBand="0" w:firstRowFirstColumn="0" w:firstRowLastColumn="0" w:lastRowFirstColumn="0" w:lastRowLastColumn="0"/>
            </w:pPr>
            <w:r>
              <w:t>13.33%</w:t>
            </w:r>
          </w:p>
        </w:tc>
      </w:tr>
    </w:tbl>
    <w:p w14:paraId="6910194A" w14:textId="77777777" w:rsidR="00522EFF" w:rsidRDefault="00522EFF"/>
    <w:p w14:paraId="29A72844" w14:textId="77777777" w:rsidR="00522EFF" w:rsidRDefault="00000000">
      <w:r>
        <w:rPr>
          <w:b/>
        </w:rPr>
        <w:t>Manual vs Automation Breakdown:</w:t>
      </w:r>
    </w:p>
    <w:tbl>
      <w:tblPr>
        <w:tblStyle w:val="LightGrid-Accent1"/>
        <w:tblW w:w="0" w:type="auto"/>
        <w:tblLook w:val="04A0" w:firstRow="1" w:lastRow="0" w:firstColumn="1" w:lastColumn="0" w:noHBand="0" w:noVBand="1"/>
      </w:tblPr>
      <w:tblGrid>
        <w:gridCol w:w="3293"/>
        <w:gridCol w:w="1318"/>
        <w:gridCol w:w="1333"/>
        <w:gridCol w:w="1318"/>
        <w:gridCol w:w="1594"/>
      </w:tblGrid>
      <w:tr w:rsidR="00522EFF" w14:paraId="7B43EE83"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shd w:val="clear" w:color="auto" w:fill="305496"/>
          </w:tcPr>
          <w:p w14:paraId="0CC08043" w14:textId="77777777" w:rsidR="00522EFF" w:rsidRDefault="00000000">
            <w:r>
              <w:rPr>
                <w:color w:val="FFFFFF"/>
              </w:rPr>
              <w:t>Execution Type</w:t>
            </w:r>
          </w:p>
        </w:tc>
        <w:tc>
          <w:tcPr>
            <w:tcW w:w="1440" w:type="dxa"/>
            <w:shd w:val="clear" w:color="auto" w:fill="305496"/>
          </w:tcPr>
          <w:p w14:paraId="50054FB9"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c>
          <w:tcPr>
            <w:tcW w:w="1440" w:type="dxa"/>
            <w:shd w:val="clear" w:color="auto" w:fill="305496"/>
          </w:tcPr>
          <w:p w14:paraId="76D04DB0"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Passed</w:t>
            </w:r>
          </w:p>
        </w:tc>
        <w:tc>
          <w:tcPr>
            <w:tcW w:w="1440" w:type="dxa"/>
            <w:shd w:val="clear" w:color="auto" w:fill="305496"/>
          </w:tcPr>
          <w:p w14:paraId="30413ED7"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Failed</w:t>
            </w:r>
          </w:p>
        </w:tc>
        <w:tc>
          <w:tcPr>
            <w:tcW w:w="1728" w:type="dxa"/>
            <w:shd w:val="clear" w:color="auto" w:fill="305496"/>
          </w:tcPr>
          <w:p w14:paraId="52149924"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Pass %</w:t>
            </w:r>
          </w:p>
        </w:tc>
      </w:tr>
      <w:tr w:rsidR="00522EFF" w14:paraId="666C4899"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8222221" w14:textId="77777777" w:rsidR="00522EFF" w:rsidRDefault="00000000">
            <w:r>
              <w:t>Manual</w:t>
            </w:r>
          </w:p>
        </w:tc>
        <w:tc>
          <w:tcPr>
            <w:tcW w:w="1440" w:type="dxa"/>
          </w:tcPr>
          <w:p w14:paraId="508446A5" w14:textId="77777777" w:rsidR="00522EFF" w:rsidRDefault="00000000">
            <w:pPr>
              <w:cnfStyle w:val="000000100000" w:firstRow="0" w:lastRow="0" w:firstColumn="0" w:lastColumn="0" w:oddVBand="0" w:evenVBand="0" w:oddHBand="1" w:evenHBand="0" w:firstRowFirstColumn="0" w:firstRowLastColumn="0" w:lastRowFirstColumn="0" w:lastRowLastColumn="0"/>
            </w:pPr>
            <w:r>
              <w:t>40</w:t>
            </w:r>
          </w:p>
        </w:tc>
        <w:tc>
          <w:tcPr>
            <w:tcW w:w="1440" w:type="dxa"/>
          </w:tcPr>
          <w:p w14:paraId="7D970F1D" w14:textId="77777777" w:rsidR="00522EFF" w:rsidRDefault="00000000">
            <w:pPr>
              <w:cnfStyle w:val="000000100000" w:firstRow="0" w:lastRow="0" w:firstColumn="0" w:lastColumn="0" w:oddVBand="0" w:evenVBand="0" w:oddHBand="1" w:evenHBand="0" w:firstRowFirstColumn="0" w:firstRowLastColumn="0" w:lastRowFirstColumn="0" w:lastRowLastColumn="0"/>
            </w:pPr>
            <w:r>
              <w:t>34</w:t>
            </w:r>
          </w:p>
        </w:tc>
        <w:tc>
          <w:tcPr>
            <w:tcW w:w="1440" w:type="dxa"/>
          </w:tcPr>
          <w:p w14:paraId="272BD04F" w14:textId="77777777" w:rsidR="00522EFF" w:rsidRDefault="00000000">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56E33B71" w14:textId="77777777" w:rsidR="00522EFF" w:rsidRDefault="00000000">
            <w:pPr>
              <w:cnfStyle w:val="000000100000" w:firstRow="0" w:lastRow="0" w:firstColumn="0" w:lastColumn="0" w:oddVBand="0" w:evenVBand="0" w:oddHBand="1" w:evenHBand="0" w:firstRowFirstColumn="0" w:firstRowLastColumn="0" w:lastRowFirstColumn="0" w:lastRowLastColumn="0"/>
            </w:pPr>
            <w:r>
              <w:t>85.00%</w:t>
            </w:r>
          </w:p>
        </w:tc>
      </w:tr>
      <w:tr w:rsidR="00522EFF" w14:paraId="0A5536F6"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329FAA9" w14:textId="77777777" w:rsidR="00522EFF" w:rsidRDefault="00000000">
            <w:r>
              <w:t>Automated (Selenium Python)</w:t>
            </w:r>
          </w:p>
        </w:tc>
        <w:tc>
          <w:tcPr>
            <w:tcW w:w="1440" w:type="dxa"/>
          </w:tcPr>
          <w:p w14:paraId="5C820082" w14:textId="77777777" w:rsidR="00522EFF" w:rsidRDefault="00000000">
            <w:pPr>
              <w:cnfStyle w:val="000000010000" w:firstRow="0" w:lastRow="0" w:firstColumn="0" w:lastColumn="0" w:oddVBand="0" w:evenVBand="0" w:oddHBand="0" w:evenHBand="1" w:firstRowFirstColumn="0" w:firstRowLastColumn="0" w:lastRowFirstColumn="0" w:lastRowLastColumn="0"/>
            </w:pPr>
            <w:r>
              <w:t>5</w:t>
            </w:r>
          </w:p>
        </w:tc>
        <w:tc>
          <w:tcPr>
            <w:tcW w:w="1440" w:type="dxa"/>
          </w:tcPr>
          <w:p w14:paraId="025A5046" w14:textId="77777777" w:rsidR="00522EFF" w:rsidRDefault="00000000">
            <w:pPr>
              <w:cnfStyle w:val="000000010000" w:firstRow="0" w:lastRow="0" w:firstColumn="0" w:lastColumn="0" w:oddVBand="0" w:evenVBand="0" w:oddHBand="0" w:evenHBand="1" w:firstRowFirstColumn="0" w:firstRowLastColumn="0" w:lastRowFirstColumn="0" w:lastRowLastColumn="0"/>
            </w:pPr>
            <w:r>
              <w:t>5</w:t>
            </w:r>
          </w:p>
        </w:tc>
        <w:tc>
          <w:tcPr>
            <w:tcW w:w="1440" w:type="dxa"/>
          </w:tcPr>
          <w:p w14:paraId="5DC6471F" w14:textId="77777777" w:rsidR="00522EFF"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1AA36B39" w14:textId="77777777" w:rsidR="00522EFF" w:rsidRDefault="00000000">
            <w:pPr>
              <w:cnfStyle w:val="000000010000" w:firstRow="0" w:lastRow="0" w:firstColumn="0" w:lastColumn="0" w:oddVBand="0" w:evenVBand="0" w:oddHBand="0" w:evenHBand="1" w:firstRowFirstColumn="0" w:firstRowLastColumn="0" w:lastRowFirstColumn="0" w:lastRowLastColumn="0"/>
            </w:pPr>
            <w:r>
              <w:t>100.00%</w:t>
            </w:r>
          </w:p>
        </w:tc>
      </w:tr>
      <w:tr w:rsidR="00522EFF" w14:paraId="15974368"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22A3943" w14:textId="77777777" w:rsidR="00522EFF" w:rsidRDefault="00000000">
            <w:r>
              <w:t>TOTAL</w:t>
            </w:r>
          </w:p>
        </w:tc>
        <w:tc>
          <w:tcPr>
            <w:tcW w:w="1440" w:type="dxa"/>
          </w:tcPr>
          <w:p w14:paraId="28E3742B" w14:textId="77777777" w:rsidR="00522EFF" w:rsidRDefault="00000000">
            <w:pPr>
              <w:cnfStyle w:val="000000100000" w:firstRow="0" w:lastRow="0" w:firstColumn="0" w:lastColumn="0" w:oddVBand="0" w:evenVBand="0" w:oddHBand="1" w:evenHBand="0" w:firstRowFirstColumn="0" w:firstRowLastColumn="0" w:lastRowFirstColumn="0" w:lastRowLastColumn="0"/>
            </w:pPr>
            <w:r>
              <w:t>45</w:t>
            </w:r>
          </w:p>
        </w:tc>
        <w:tc>
          <w:tcPr>
            <w:tcW w:w="1440" w:type="dxa"/>
          </w:tcPr>
          <w:p w14:paraId="38EC4B46" w14:textId="77777777" w:rsidR="00522EFF" w:rsidRDefault="00000000">
            <w:pPr>
              <w:cnfStyle w:val="000000100000" w:firstRow="0" w:lastRow="0" w:firstColumn="0" w:lastColumn="0" w:oddVBand="0" w:evenVBand="0" w:oddHBand="1" w:evenHBand="0" w:firstRowFirstColumn="0" w:firstRowLastColumn="0" w:lastRowFirstColumn="0" w:lastRowLastColumn="0"/>
            </w:pPr>
            <w:r>
              <w:t>39</w:t>
            </w:r>
          </w:p>
        </w:tc>
        <w:tc>
          <w:tcPr>
            <w:tcW w:w="1440" w:type="dxa"/>
          </w:tcPr>
          <w:p w14:paraId="5C108901" w14:textId="77777777" w:rsidR="00522EFF" w:rsidRDefault="00000000">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0164DDA2" w14:textId="77777777" w:rsidR="00522EFF" w:rsidRDefault="00000000">
            <w:pPr>
              <w:cnfStyle w:val="000000100000" w:firstRow="0" w:lastRow="0" w:firstColumn="0" w:lastColumn="0" w:oddVBand="0" w:evenVBand="0" w:oddHBand="1" w:evenHBand="0" w:firstRowFirstColumn="0" w:firstRowLastColumn="0" w:lastRowFirstColumn="0" w:lastRowLastColumn="0"/>
            </w:pPr>
            <w:r>
              <w:t>86.67%</w:t>
            </w:r>
          </w:p>
        </w:tc>
      </w:tr>
    </w:tbl>
    <w:p w14:paraId="67019F0F" w14:textId="77777777" w:rsidR="00522EFF" w:rsidRDefault="00522EFF"/>
    <w:p w14:paraId="443FE338" w14:textId="77777777" w:rsidR="00522EFF" w:rsidRDefault="00000000">
      <w:r>
        <w:rPr>
          <w:b/>
        </w:rPr>
        <w:t>Test Cases Breakdown by Type:</w:t>
      </w:r>
    </w:p>
    <w:tbl>
      <w:tblPr>
        <w:tblStyle w:val="LightGrid-Accent1"/>
        <w:tblW w:w="0" w:type="auto"/>
        <w:tblLook w:val="04A0" w:firstRow="1" w:lastRow="0" w:firstColumn="1" w:lastColumn="0" w:noHBand="0" w:noVBand="1"/>
      </w:tblPr>
      <w:tblGrid>
        <w:gridCol w:w="2304"/>
        <w:gridCol w:w="1440"/>
        <w:gridCol w:w="1440"/>
        <w:gridCol w:w="1440"/>
        <w:gridCol w:w="1728"/>
      </w:tblGrid>
      <w:tr w:rsidR="00522EFF" w14:paraId="7849F84E"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305496"/>
          </w:tcPr>
          <w:p w14:paraId="61FCB88E" w14:textId="77777777" w:rsidR="00522EFF" w:rsidRDefault="00000000">
            <w:r>
              <w:rPr>
                <w:color w:val="FFFFFF"/>
              </w:rPr>
              <w:t>Test Type</w:t>
            </w:r>
          </w:p>
        </w:tc>
        <w:tc>
          <w:tcPr>
            <w:tcW w:w="1440" w:type="dxa"/>
            <w:shd w:val="clear" w:color="auto" w:fill="305496"/>
          </w:tcPr>
          <w:p w14:paraId="3740F7ED"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Total</w:t>
            </w:r>
          </w:p>
        </w:tc>
        <w:tc>
          <w:tcPr>
            <w:tcW w:w="1440" w:type="dxa"/>
            <w:shd w:val="clear" w:color="auto" w:fill="305496"/>
          </w:tcPr>
          <w:p w14:paraId="52741EDB"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Passed</w:t>
            </w:r>
          </w:p>
        </w:tc>
        <w:tc>
          <w:tcPr>
            <w:tcW w:w="1440" w:type="dxa"/>
            <w:shd w:val="clear" w:color="auto" w:fill="305496"/>
          </w:tcPr>
          <w:p w14:paraId="4BD096A4"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Failed</w:t>
            </w:r>
          </w:p>
        </w:tc>
        <w:tc>
          <w:tcPr>
            <w:tcW w:w="1728" w:type="dxa"/>
            <w:shd w:val="clear" w:color="auto" w:fill="305496"/>
          </w:tcPr>
          <w:p w14:paraId="1C2FFEAD"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Pass %</w:t>
            </w:r>
          </w:p>
        </w:tc>
      </w:tr>
      <w:tr w:rsidR="00522EFF" w14:paraId="3402CA29"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8C7B0C9" w14:textId="77777777" w:rsidR="00522EFF" w:rsidRDefault="00000000">
            <w:r>
              <w:t>Functional</w:t>
            </w:r>
          </w:p>
        </w:tc>
        <w:tc>
          <w:tcPr>
            <w:tcW w:w="1440" w:type="dxa"/>
          </w:tcPr>
          <w:p w14:paraId="2FD5F0F4" w14:textId="77777777" w:rsidR="00522EFF" w:rsidRDefault="00000000">
            <w:pPr>
              <w:cnfStyle w:val="000000100000" w:firstRow="0" w:lastRow="0" w:firstColumn="0" w:lastColumn="0" w:oddVBand="0" w:evenVBand="0" w:oddHBand="1" w:evenHBand="0" w:firstRowFirstColumn="0" w:firstRowLastColumn="0" w:lastRowFirstColumn="0" w:lastRowLastColumn="0"/>
            </w:pPr>
            <w:r>
              <w:t>18</w:t>
            </w:r>
          </w:p>
        </w:tc>
        <w:tc>
          <w:tcPr>
            <w:tcW w:w="1440" w:type="dxa"/>
          </w:tcPr>
          <w:p w14:paraId="3D8983A1" w14:textId="77777777" w:rsidR="00522EFF" w:rsidRDefault="00000000">
            <w:pPr>
              <w:cnfStyle w:val="000000100000" w:firstRow="0" w:lastRow="0" w:firstColumn="0" w:lastColumn="0" w:oddVBand="0" w:evenVBand="0" w:oddHBand="1" w:evenHBand="0" w:firstRowFirstColumn="0" w:firstRowLastColumn="0" w:lastRowFirstColumn="0" w:lastRowLastColumn="0"/>
            </w:pPr>
            <w:r>
              <w:t>17</w:t>
            </w:r>
          </w:p>
        </w:tc>
        <w:tc>
          <w:tcPr>
            <w:tcW w:w="1440" w:type="dxa"/>
          </w:tcPr>
          <w:p w14:paraId="5F8B79CC" w14:textId="77777777" w:rsidR="00522EFF"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04CC7DCD" w14:textId="77777777" w:rsidR="00522EFF" w:rsidRDefault="00000000">
            <w:pPr>
              <w:cnfStyle w:val="000000100000" w:firstRow="0" w:lastRow="0" w:firstColumn="0" w:lastColumn="0" w:oddVBand="0" w:evenVBand="0" w:oddHBand="1" w:evenHBand="0" w:firstRowFirstColumn="0" w:firstRowLastColumn="0" w:lastRowFirstColumn="0" w:lastRowLastColumn="0"/>
            </w:pPr>
            <w:r>
              <w:t>94.44%</w:t>
            </w:r>
          </w:p>
        </w:tc>
      </w:tr>
      <w:tr w:rsidR="00522EFF" w14:paraId="17B22DBD"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125292" w14:textId="77777777" w:rsidR="00522EFF" w:rsidRDefault="00000000">
            <w:r>
              <w:t>UI / UX</w:t>
            </w:r>
          </w:p>
        </w:tc>
        <w:tc>
          <w:tcPr>
            <w:tcW w:w="1440" w:type="dxa"/>
          </w:tcPr>
          <w:p w14:paraId="5BF69669" w14:textId="77777777" w:rsidR="00522EFF" w:rsidRDefault="00000000">
            <w:pPr>
              <w:cnfStyle w:val="000000010000" w:firstRow="0" w:lastRow="0" w:firstColumn="0" w:lastColumn="0" w:oddVBand="0" w:evenVBand="0" w:oddHBand="0" w:evenHBand="1" w:firstRowFirstColumn="0" w:firstRowLastColumn="0" w:lastRowFirstColumn="0" w:lastRowLastColumn="0"/>
            </w:pPr>
            <w:r>
              <w:t>9</w:t>
            </w:r>
          </w:p>
        </w:tc>
        <w:tc>
          <w:tcPr>
            <w:tcW w:w="1440" w:type="dxa"/>
          </w:tcPr>
          <w:p w14:paraId="1DF51F26" w14:textId="77777777" w:rsidR="00522EFF" w:rsidRDefault="00000000">
            <w:pPr>
              <w:cnfStyle w:val="000000010000" w:firstRow="0" w:lastRow="0" w:firstColumn="0" w:lastColumn="0" w:oddVBand="0" w:evenVBand="0" w:oddHBand="0" w:evenHBand="1" w:firstRowFirstColumn="0" w:firstRowLastColumn="0" w:lastRowFirstColumn="0" w:lastRowLastColumn="0"/>
            </w:pPr>
            <w:r>
              <w:t>9</w:t>
            </w:r>
          </w:p>
        </w:tc>
        <w:tc>
          <w:tcPr>
            <w:tcW w:w="1440" w:type="dxa"/>
          </w:tcPr>
          <w:p w14:paraId="5FB8C8F3" w14:textId="77777777" w:rsidR="00522EFF"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4F01EB71" w14:textId="77777777" w:rsidR="00522EFF" w:rsidRDefault="00000000">
            <w:pPr>
              <w:cnfStyle w:val="000000010000" w:firstRow="0" w:lastRow="0" w:firstColumn="0" w:lastColumn="0" w:oddVBand="0" w:evenVBand="0" w:oddHBand="0" w:evenHBand="1" w:firstRowFirstColumn="0" w:firstRowLastColumn="0" w:lastRowFirstColumn="0" w:lastRowLastColumn="0"/>
            </w:pPr>
            <w:r>
              <w:t>100%</w:t>
            </w:r>
          </w:p>
        </w:tc>
      </w:tr>
      <w:tr w:rsidR="00522EFF" w14:paraId="2668B990"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9915D6A" w14:textId="77777777" w:rsidR="00522EFF" w:rsidRDefault="00000000">
            <w:r>
              <w:t>Performance</w:t>
            </w:r>
          </w:p>
        </w:tc>
        <w:tc>
          <w:tcPr>
            <w:tcW w:w="1440" w:type="dxa"/>
          </w:tcPr>
          <w:p w14:paraId="48B9765C" w14:textId="77777777" w:rsidR="00522EFF" w:rsidRDefault="00000000">
            <w:pPr>
              <w:cnfStyle w:val="000000100000" w:firstRow="0" w:lastRow="0" w:firstColumn="0" w:lastColumn="0" w:oddVBand="0" w:evenVBand="0" w:oddHBand="1" w:evenHBand="0" w:firstRowFirstColumn="0" w:firstRowLastColumn="0" w:lastRowFirstColumn="0" w:lastRowLastColumn="0"/>
            </w:pPr>
            <w:r>
              <w:t>7</w:t>
            </w:r>
          </w:p>
        </w:tc>
        <w:tc>
          <w:tcPr>
            <w:tcW w:w="1440" w:type="dxa"/>
          </w:tcPr>
          <w:p w14:paraId="0DFE92DF" w14:textId="77777777" w:rsidR="00522EFF" w:rsidRDefault="00000000">
            <w:pPr>
              <w:cnfStyle w:val="000000100000" w:firstRow="0" w:lastRow="0" w:firstColumn="0" w:lastColumn="0" w:oddVBand="0" w:evenVBand="0" w:oddHBand="1" w:evenHBand="0" w:firstRowFirstColumn="0" w:firstRowLastColumn="0" w:lastRowFirstColumn="0" w:lastRowLastColumn="0"/>
            </w:pPr>
            <w:r>
              <w:t>4</w:t>
            </w:r>
          </w:p>
        </w:tc>
        <w:tc>
          <w:tcPr>
            <w:tcW w:w="1440" w:type="dxa"/>
          </w:tcPr>
          <w:p w14:paraId="7A553A9E" w14:textId="77777777" w:rsidR="00522EFF" w:rsidRDefault="00000000">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32B6B5C9" w14:textId="77777777" w:rsidR="00522EFF" w:rsidRDefault="00000000">
            <w:pPr>
              <w:cnfStyle w:val="000000100000" w:firstRow="0" w:lastRow="0" w:firstColumn="0" w:lastColumn="0" w:oddVBand="0" w:evenVBand="0" w:oddHBand="1" w:evenHBand="0" w:firstRowFirstColumn="0" w:firstRowLastColumn="0" w:lastRowFirstColumn="0" w:lastRowLastColumn="0"/>
            </w:pPr>
            <w:r>
              <w:t>57.14%</w:t>
            </w:r>
          </w:p>
        </w:tc>
      </w:tr>
      <w:tr w:rsidR="00522EFF" w14:paraId="7608EE1C"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A37F1D" w14:textId="77777777" w:rsidR="00522EFF" w:rsidRDefault="00000000">
            <w:r>
              <w:t>Security</w:t>
            </w:r>
          </w:p>
        </w:tc>
        <w:tc>
          <w:tcPr>
            <w:tcW w:w="1440" w:type="dxa"/>
          </w:tcPr>
          <w:p w14:paraId="0D503F0D" w14:textId="77777777" w:rsidR="00522EFF" w:rsidRDefault="00000000">
            <w:pPr>
              <w:cnfStyle w:val="000000010000" w:firstRow="0" w:lastRow="0" w:firstColumn="0" w:lastColumn="0" w:oddVBand="0" w:evenVBand="0" w:oddHBand="0" w:evenHBand="1" w:firstRowFirstColumn="0" w:firstRowLastColumn="0" w:lastRowFirstColumn="0" w:lastRowLastColumn="0"/>
            </w:pPr>
            <w:r>
              <w:t>11</w:t>
            </w:r>
          </w:p>
        </w:tc>
        <w:tc>
          <w:tcPr>
            <w:tcW w:w="1440" w:type="dxa"/>
          </w:tcPr>
          <w:p w14:paraId="5A8F7C16" w14:textId="77777777" w:rsidR="00522EFF" w:rsidRDefault="00000000">
            <w:pPr>
              <w:cnfStyle w:val="000000010000" w:firstRow="0" w:lastRow="0" w:firstColumn="0" w:lastColumn="0" w:oddVBand="0" w:evenVBand="0" w:oddHBand="0" w:evenHBand="1" w:firstRowFirstColumn="0" w:firstRowLastColumn="0" w:lastRowFirstColumn="0" w:lastRowLastColumn="0"/>
            </w:pPr>
            <w:r>
              <w:t>9</w:t>
            </w:r>
          </w:p>
        </w:tc>
        <w:tc>
          <w:tcPr>
            <w:tcW w:w="1440" w:type="dxa"/>
          </w:tcPr>
          <w:p w14:paraId="4D9831D5" w14:textId="77777777" w:rsidR="00522EFF" w:rsidRDefault="00000000">
            <w:pPr>
              <w:cnfStyle w:val="000000010000" w:firstRow="0" w:lastRow="0" w:firstColumn="0" w:lastColumn="0" w:oddVBand="0" w:evenVBand="0" w:oddHBand="0" w:evenHBand="1" w:firstRowFirstColumn="0" w:firstRowLastColumn="0" w:lastRowFirstColumn="0" w:lastRowLastColumn="0"/>
            </w:pPr>
            <w:r>
              <w:t>2</w:t>
            </w:r>
          </w:p>
        </w:tc>
        <w:tc>
          <w:tcPr>
            <w:tcW w:w="1728" w:type="dxa"/>
          </w:tcPr>
          <w:p w14:paraId="62BC8A0D" w14:textId="77777777" w:rsidR="00522EFF" w:rsidRDefault="00000000">
            <w:pPr>
              <w:cnfStyle w:val="000000010000" w:firstRow="0" w:lastRow="0" w:firstColumn="0" w:lastColumn="0" w:oddVBand="0" w:evenVBand="0" w:oddHBand="0" w:evenHBand="1" w:firstRowFirstColumn="0" w:firstRowLastColumn="0" w:lastRowFirstColumn="0" w:lastRowLastColumn="0"/>
            </w:pPr>
            <w:r>
              <w:t>81.81%</w:t>
            </w:r>
          </w:p>
        </w:tc>
      </w:tr>
      <w:tr w:rsidR="00522EFF" w14:paraId="42DDB341"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FA39CC2" w14:textId="77777777" w:rsidR="00522EFF" w:rsidRDefault="00000000">
            <w:r>
              <w:t>TOTAL</w:t>
            </w:r>
          </w:p>
        </w:tc>
        <w:tc>
          <w:tcPr>
            <w:tcW w:w="1440" w:type="dxa"/>
          </w:tcPr>
          <w:p w14:paraId="52C1B097" w14:textId="77777777" w:rsidR="00522EFF" w:rsidRDefault="00000000">
            <w:pPr>
              <w:cnfStyle w:val="000000100000" w:firstRow="0" w:lastRow="0" w:firstColumn="0" w:lastColumn="0" w:oddVBand="0" w:evenVBand="0" w:oddHBand="1" w:evenHBand="0" w:firstRowFirstColumn="0" w:firstRowLastColumn="0" w:lastRowFirstColumn="0" w:lastRowLastColumn="0"/>
            </w:pPr>
            <w:r>
              <w:t>45</w:t>
            </w:r>
          </w:p>
        </w:tc>
        <w:tc>
          <w:tcPr>
            <w:tcW w:w="1440" w:type="dxa"/>
          </w:tcPr>
          <w:p w14:paraId="6BA08332" w14:textId="77777777" w:rsidR="00522EFF" w:rsidRDefault="00000000">
            <w:pPr>
              <w:cnfStyle w:val="000000100000" w:firstRow="0" w:lastRow="0" w:firstColumn="0" w:lastColumn="0" w:oddVBand="0" w:evenVBand="0" w:oddHBand="1" w:evenHBand="0" w:firstRowFirstColumn="0" w:firstRowLastColumn="0" w:lastRowFirstColumn="0" w:lastRowLastColumn="0"/>
            </w:pPr>
            <w:r>
              <w:t>39</w:t>
            </w:r>
          </w:p>
        </w:tc>
        <w:tc>
          <w:tcPr>
            <w:tcW w:w="1440" w:type="dxa"/>
          </w:tcPr>
          <w:p w14:paraId="07D5F60D" w14:textId="77777777" w:rsidR="00522EFF" w:rsidRDefault="00000000">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364CFEF4" w14:textId="77777777" w:rsidR="00522EFF" w:rsidRDefault="00000000">
            <w:pPr>
              <w:cnfStyle w:val="000000100000" w:firstRow="0" w:lastRow="0" w:firstColumn="0" w:lastColumn="0" w:oddVBand="0" w:evenVBand="0" w:oddHBand="1" w:evenHBand="0" w:firstRowFirstColumn="0" w:firstRowLastColumn="0" w:lastRowFirstColumn="0" w:lastRowLastColumn="0"/>
            </w:pPr>
            <w:r>
              <w:t>86.67%</w:t>
            </w:r>
          </w:p>
        </w:tc>
      </w:tr>
    </w:tbl>
    <w:p w14:paraId="4E328B92" w14:textId="77777777" w:rsidR="00522EFF" w:rsidRDefault="00522EFF">
      <w:pPr>
        <w:pBdr>
          <w:bottom w:val="single" w:sz="6" w:space="1" w:color="auto"/>
        </w:pBdr>
      </w:pPr>
    </w:p>
    <w:p w14:paraId="04213A68" w14:textId="77777777" w:rsidR="00522EFF" w:rsidRDefault="00000000">
      <w:r>
        <w:rPr>
          <w:b/>
          <w:sz w:val="36"/>
        </w:rPr>
        <w:t>6A. Automation Testing Summary</w:t>
      </w:r>
    </w:p>
    <w:p w14:paraId="09CA5D82" w14:textId="77777777" w:rsidR="00522EFF" w:rsidRDefault="00000000">
      <w:r>
        <w:t>The Authentication module was fully automated using Selenium WebDriver with Python. All 5 automated test cases were executed successfully and PASSED. Python scripts and execution screenshots are maintained as evidence.</w:t>
      </w:r>
    </w:p>
    <w:tbl>
      <w:tblPr>
        <w:tblStyle w:val="LightGrid-Accent1"/>
        <w:tblW w:w="0" w:type="auto"/>
        <w:tblLook w:val="04A0" w:firstRow="1" w:lastRow="0" w:firstColumn="1" w:lastColumn="0" w:noHBand="0" w:noVBand="1"/>
      </w:tblPr>
      <w:tblGrid>
        <w:gridCol w:w="1369"/>
        <w:gridCol w:w="4033"/>
        <w:gridCol w:w="2074"/>
        <w:gridCol w:w="1380"/>
      </w:tblGrid>
      <w:tr w:rsidR="00522EFF" w14:paraId="4D8EC04D"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05496"/>
          </w:tcPr>
          <w:p w14:paraId="337200C5" w14:textId="77777777" w:rsidR="00522EFF" w:rsidRDefault="00000000">
            <w:r>
              <w:rPr>
                <w:color w:val="FFFFFF"/>
              </w:rPr>
              <w:t>TC ID</w:t>
            </w:r>
          </w:p>
        </w:tc>
        <w:tc>
          <w:tcPr>
            <w:tcW w:w="4320" w:type="dxa"/>
            <w:shd w:val="clear" w:color="auto" w:fill="305496"/>
          </w:tcPr>
          <w:p w14:paraId="3794566A"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Test Case</w:t>
            </w:r>
          </w:p>
        </w:tc>
        <w:tc>
          <w:tcPr>
            <w:tcW w:w="2160" w:type="dxa"/>
            <w:shd w:val="clear" w:color="auto" w:fill="305496"/>
          </w:tcPr>
          <w:p w14:paraId="50C3F9F9"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Type</w:t>
            </w:r>
          </w:p>
        </w:tc>
        <w:tc>
          <w:tcPr>
            <w:tcW w:w="1440" w:type="dxa"/>
            <w:shd w:val="clear" w:color="auto" w:fill="305496"/>
          </w:tcPr>
          <w:p w14:paraId="09599AA7"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522EFF" w14:paraId="4703A0D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741652" w14:textId="77777777" w:rsidR="00522EFF" w:rsidRDefault="00000000">
            <w:r>
              <w:t>FUN-010</w:t>
            </w:r>
          </w:p>
        </w:tc>
        <w:tc>
          <w:tcPr>
            <w:tcW w:w="4320" w:type="dxa"/>
          </w:tcPr>
          <w:p w14:paraId="18894B84" w14:textId="77777777" w:rsidR="00522EFF" w:rsidRDefault="00000000">
            <w:pPr>
              <w:cnfStyle w:val="000000100000" w:firstRow="0" w:lastRow="0" w:firstColumn="0" w:lastColumn="0" w:oddVBand="0" w:evenVBand="0" w:oddHBand="1" w:evenHBand="0" w:firstRowFirstColumn="0" w:firstRowLastColumn="0" w:lastRowFirstColumn="0" w:lastRowLastColumn="0"/>
            </w:pPr>
            <w:r>
              <w:t>Login with valid credentials</w:t>
            </w:r>
          </w:p>
        </w:tc>
        <w:tc>
          <w:tcPr>
            <w:tcW w:w="2160" w:type="dxa"/>
          </w:tcPr>
          <w:p w14:paraId="6622C704" w14:textId="77777777" w:rsidR="00522EFF" w:rsidRDefault="00000000">
            <w:pPr>
              <w:cnfStyle w:val="000000100000" w:firstRow="0" w:lastRow="0" w:firstColumn="0" w:lastColumn="0" w:oddVBand="0" w:evenVBand="0" w:oddHBand="1" w:evenHBand="0" w:firstRowFirstColumn="0" w:firstRowLastColumn="0" w:lastRowFirstColumn="0" w:lastRowLastColumn="0"/>
            </w:pPr>
            <w:r>
              <w:t>Automated</w:t>
            </w:r>
          </w:p>
        </w:tc>
        <w:tc>
          <w:tcPr>
            <w:tcW w:w="1440" w:type="dxa"/>
          </w:tcPr>
          <w:p w14:paraId="5F39C9E8" w14:textId="77777777" w:rsidR="00522EFF" w:rsidRDefault="00000000">
            <w:pPr>
              <w:cnfStyle w:val="000000100000" w:firstRow="0" w:lastRow="0" w:firstColumn="0" w:lastColumn="0" w:oddVBand="0" w:evenVBand="0" w:oddHBand="1" w:evenHBand="0" w:firstRowFirstColumn="0" w:firstRowLastColumn="0" w:lastRowFirstColumn="0" w:lastRowLastColumn="0"/>
            </w:pPr>
            <w:r>
              <w:t>Pass</w:t>
            </w:r>
          </w:p>
        </w:tc>
      </w:tr>
      <w:tr w:rsidR="00522EFF" w14:paraId="77E14F66"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3F71D0" w14:textId="77777777" w:rsidR="00522EFF" w:rsidRDefault="00000000">
            <w:r>
              <w:t>FUN-011</w:t>
            </w:r>
          </w:p>
        </w:tc>
        <w:tc>
          <w:tcPr>
            <w:tcW w:w="4320" w:type="dxa"/>
          </w:tcPr>
          <w:p w14:paraId="29FE1A7F" w14:textId="77777777" w:rsidR="00522EFF" w:rsidRDefault="00000000">
            <w:pPr>
              <w:cnfStyle w:val="000000010000" w:firstRow="0" w:lastRow="0" w:firstColumn="0" w:lastColumn="0" w:oddVBand="0" w:evenVBand="0" w:oddHBand="0" w:evenHBand="1" w:firstRowFirstColumn="0" w:firstRowLastColumn="0" w:lastRowFirstColumn="0" w:lastRowLastColumn="0"/>
            </w:pPr>
            <w:r>
              <w:t>Login with invalid password</w:t>
            </w:r>
          </w:p>
        </w:tc>
        <w:tc>
          <w:tcPr>
            <w:tcW w:w="2160" w:type="dxa"/>
          </w:tcPr>
          <w:p w14:paraId="144B3D33" w14:textId="77777777" w:rsidR="00522EFF" w:rsidRDefault="00000000">
            <w:pPr>
              <w:cnfStyle w:val="000000010000" w:firstRow="0" w:lastRow="0" w:firstColumn="0" w:lastColumn="0" w:oddVBand="0" w:evenVBand="0" w:oddHBand="0" w:evenHBand="1" w:firstRowFirstColumn="0" w:firstRowLastColumn="0" w:lastRowFirstColumn="0" w:lastRowLastColumn="0"/>
            </w:pPr>
            <w:r>
              <w:t>Automated</w:t>
            </w:r>
          </w:p>
        </w:tc>
        <w:tc>
          <w:tcPr>
            <w:tcW w:w="1440" w:type="dxa"/>
          </w:tcPr>
          <w:p w14:paraId="257796CF" w14:textId="77777777" w:rsidR="00522EFF" w:rsidRDefault="00000000">
            <w:pPr>
              <w:cnfStyle w:val="000000010000" w:firstRow="0" w:lastRow="0" w:firstColumn="0" w:lastColumn="0" w:oddVBand="0" w:evenVBand="0" w:oddHBand="0" w:evenHBand="1" w:firstRowFirstColumn="0" w:firstRowLastColumn="0" w:lastRowFirstColumn="0" w:lastRowLastColumn="0"/>
            </w:pPr>
            <w:r>
              <w:t>Pass</w:t>
            </w:r>
          </w:p>
        </w:tc>
      </w:tr>
      <w:tr w:rsidR="00522EFF" w14:paraId="276ADE4B"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AFF1D8" w14:textId="77777777" w:rsidR="00522EFF" w:rsidRDefault="00000000">
            <w:r>
              <w:t>FUN-012</w:t>
            </w:r>
          </w:p>
        </w:tc>
        <w:tc>
          <w:tcPr>
            <w:tcW w:w="4320" w:type="dxa"/>
          </w:tcPr>
          <w:p w14:paraId="0DDDB3A1" w14:textId="77777777" w:rsidR="00522EFF" w:rsidRDefault="00000000">
            <w:pPr>
              <w:cnfStyle w:val="000000100000" w:firstRow="0" w:lastRow="0" w:firstColumn="0" w:lastColumn="0" w:oddVBand="0" w:evenVBand="0" w:oddHBand="1" w:evenHBand="0" w:firstRowFirstColumn="0" w:firstRowLastColumn="0" w:lastRowFirstColumn="0" w:lastRowLastColumn="0"/>
            </w:pPr>
            <w:r>
              <w:t>Empty fields validation</w:t>
            </w:r>
          </w:p>
        </w:tc>
        <w:tc>
          <w:tcPr>
            <w:tcW w:w="2160" w:type="dxa"/>
          </w:tcPr>
          <w:p w14:paraId="0D40D7E5" w14:textId="77777777" w:rsidR="00522EFF" w:rsidRDefault="00000000">
            <w:pPr>
              <w:cnfStyle w:val="000000100000" w:firstRow="0" w:lastRow="0" w:firstColumn="0" w:lastColumn="0" w:oddVBand="0" w:evenVBand="0" w:oddHBand="1" w:evenHBand="0" w:firstRowFirstColumn="0" w:firstRowLastColumn="0" w:lastRowFirstColumn="0" w:lastRowLastColumn="0"/>
            </w:pPr>
            <w:r>
              <w:t>Automated</w:t>
            </w:r>
          </w:p>
        </w:tc>
        <w:tc>
          <w:tcPr>
            <w:tcW w:w="1440" w:type="dxa"/>
          </w:tcPr>
          <w:p w14:paraId="0BA72CB5" w14:textId="77777777" w:rsidR="00522EFF" w:rsidRDefault="00000000">
            <w:pPr>
              <w:cnfStyle w:val="000000100000" w:firstRow="0" w:lastRow="0" w:firstColumn="0" w:lastColumn="0" w:oddVBand="0" w:evenVBand="0" w:oddHBand="1" w:evenHBand="0" w:firstRowFirstColumn="0" w:firstRowLastColumn="0" w:lastRowFirstColumn="0" w:lastRowLastColumn="0"/>
            </w:pPr>
            <w:r>
              <w:t>Pass</w:t>
            </w:r>
          </w:p>
        </w:tc>
      </w:tr>
      <w:tr w:rsidR="00522EFF" w14:paraId="78D48AB0"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DEA21C" w14:textId="77777777" w:rsidR="00522EFF" w:rsidRDefault="00000000">
            <w:r>
              <w:lastRenderedPageBreak/>
              <w:t>FUN-013</w:t>
            </w:r>
          </w:p>
        </w:tc>
        <w:tc>
          <w:tcPr>
            <w:tcW w:w="4320" w:type="dxa"/>
          </w:tcPr>
          <w:p w14:paraId="7CFDF538" w14:textId="77777777" w:rsidR="00522EFF" w:rsidRDefault="00000000">
            <w:pPr>
              <w:cnfStyle w:val="000000010000" w:firstRow="0" w:lastRow="0" w:firstColumn="0" w:lastColumn="0" w:oddVBand="0" w:evenVBand="0" w:oddHBand="0" w:evenHBand="1" w:firstRowFirstColumn="0" w:firstRowLastColumn="0" w:lastRowFirstColumn="0" w:lastRowLastColumn="0"/>
            </w:pPr>
            <w:r>
              <w:t>Non-existing user login</w:t>
            </w:r>
          </w:p>
        </w:tc>
        <w:tc>
          <w:tcPr>
            <w:tcW w:w="2160" w:type="dxa"/>
          </w:tcPr>
          <w:p w14:paraId="35B55882" w14:textId="77777777" w:rsidR="00522EFF" w:rsidRDefault="00000000">
            <w:pPr>
              <w:cnfStyle w:val="000000010000" w:firstRow="0" w:lastRow="0" w:firstColumn="0" w:lastColumn="0" w:oddVBand="0" w:evenVBand="0" w:oddHBand="0" w:evenHBand="1" w:firstRowFirstColumn="0" w:firstRowLastColumn="0" w:lastRowFirstColumn="0" w:lastRowLastColumn="0"/>
            </w:pPr>
            <w:r>
              <w:t>Automated</w:t>
            </w:r>
          </w:p>
        </w:tc>
        <w:tc>
          <w:tcPr>
            <w:tcW w:w="1440" w:type="dxa"/>
          </w:tcPr>
          <w:p w14:paraId="0911541D" w14:textId="77777777" w:rsidR="00522EFF" w:rsidRDefault="00000000">
            <w:pPr>
              <w:cnfStyle w:val="000000010000" w:firstRow="0" w:lastRow="0" w:firstColumn="0" w:lastColumn="0" w:oddVBand="0" w:evenVBand="0" w:oddHBand="0" w:evenHBand="1" w:firstRowFirstColumn="0" w:firstRowLastColumn="0" w:lastRowFirstColumn="0" w:lastRowLastColumn="0"/>
            </w:pPr>
            <w:r>
              <w:t>Pass</w:t>
            </w:r>
          </w:p>
        </w:tc>
      </w:tr>
      <w:tr w:rsidR="00522EFF" w14:paraId="67E13DA0"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D97DF3" w14:textId="77777777" w:rsidR="00522EFF" w:rsidRDefault="00000000">
            <w:r>
              <w:t>FUN-014</w:t>
            </w:r>
          </w:p>
        </w:tc>
        <w:tc>
          <w:tcPr>
            <w:tcW w:w="4320" w:type="dxa"/>
          </w:tcPr>
          <w:p w14:paraId="0EC17812" w14:textId="77777777" w:rsidR="00522EFF" w:rsidRDefault="00000000">
            <w:pPr>
              <w:cnfStyle w:val="000000100000" w:firstRow="0" w:lastRow="0" w:firstColumn="0" w:lastColumn="0" w:oddVBand="0" w:evenVBand="0" w:oddHBand="1" w:evenHBand="0" w:firstRowFirstColumn="0" w:firstRowLastColumn="0" w:lastRowFirstColumn="0" w:lastRowLastColumn="0"/>
            </w:pPr>
            <w:r>
              <w:t>Logout flow</w:t>
            </w:r>
          </w:p>
        </w:tc>
        <w:tc>
          <w:tcPr>
            <w:tcW w:w="2160" w:type="dxa"/>
          </w:tcPr>
          <w:p w14:paraId="2F280522" w14:textId="77777777" w:rsidR="00522EFF" w:rsidRDefault="00000000">
            <w:pPr>
              <w:cnfStyle w:val="000000100000" w:firstRow="0" w:lastRow="0" w:firstColumn="0" w:lastColumn="0" w:oddVBand="0" w:evenVBand="0" w:oddHBand="1" w:evenHBand="0" w:firstRowFirstColumn="0" w:firstRowLastColumn="0" w:lastRowFirstColumn="0" w:lastRowLastColumn="0"/>
            </w:pPr>
            <w:r>
              <w:t>Automated</w:t>
            </w:r>
          </w:p>
        </w:tc>
        <w:tc>
          <w:tcPr>
            <w:tcW w:w="1440" w:type="dxa"/>
          </w:tcPr>
          <w:p w14:paraId="2D59C4D7" w14:textId="77777777" w:rsidR="00522EFF"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470614F1" w14:textId="77777777" w:rsidR="00522EFF" w:rsidRDefault="00522EFF"/>
    <w:p w14:paraId="4F5E3804" w14:textId="77777777" w:rsidR="00522EFF" w:rsidRDefault="00000000">
      <w:r>
        <w:rPr>
          <w:b/>
        </w:rPr>
        <w:t>Automation Coverage: 5 of 45 test cases (~11%). Authentication module 100% automated.</w:t>
      </w:r>
    </w:p>
    <w:p w14:paraId="6C97E2D1" w14:textId="77777777" w:rsidR="00522EFF" w:rsidRDefault="00522EFF">
      <w:pPr>
        <w:pBdr>
          <w:bottom w:val="single" w:sz="6" w:space="1" w:color="auto"/>
        </w:pBdr>
      </w:pPr>
    </w:p>
    <w:p w14:paraId="19E56550" w14:textId="77777777" w:rsidR="00522EFF" w:rsidRDefault="00000000">
      <w:r>
        <w:rPr>
          <w:b/>
          <w:sz w:val="36"/>
        </w:rPr>
        <w:t>7. Defect Summary</w:t>
      </w:r>
    </w:p>
    <w:p w14:paraId="106C6B6F" w14:textId="77777777" w:rsidR="00522EFF" w:rsidRDefault="00000000">
      <w:r>
        <w:rPr>
          <w:b/>
        </w:rPr>
        <w:t>Defects logged by Severity:</w:t>
      </w:r>
    </w:p>
    <w:tbl>
      <w:tblPr>
        <w:tblStyle w:val="LightGrid-Accent1"/>
        <w:tblW w:w="0" w:type="auto"/>
        <w:tblLook w:val="04A0" w:firstRow="1" w:lastRow="0" w:firstColumn="1" w:lastColumn="0" w:noHBand="0" w:noVBand="1"/>
      </w:tblPr>
      <w:tblGrid>
        <w:gridCol w:w="2880"/>
        <w:gridCol w:w="2160"/>
        <w:gridCol w:w="2160"/>
      </w:tblGrid>
      <w:tr w:rsidR="00522EFF" w14:paraId="753D8311"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05496"/>
          </w:tcPr>
          <w:p w14:paraId="2A622BBC" w14:textId="77777777" w:rsidR="00522EFF" w:rsidRDefault="00000000">
            <w:r>
              <w:rPr>
                <w:color w:val="FFFFFF"/>
              </w:rPr>
              <w:t>Severity</w:t>
            </w:r>
          </w:p>
        </w:tc>
        <w:tc>
          <w:tcPr>
            <w:tcW w:w="2160" w:type="dxa"/>
            <w:shd w:val="clear" w:color="auto" w:fill="305496"/>
          </w:tcPr>
          <w:p w14:paraId="13349DCC"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c>
          <w:tcPr>
            <w:tcW w:w="2160" w:type="dxa"/>
            <w:shd w:val="clear" w:color="auto" w:fill="305496"/>
          </w:tcPr>
          <w:p w14:paraId="64964E0F"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 of Total</w:t>
            </w:r>
          </w:p>
        </w:tc>
      </w:tr>
      <w:tr w:rsidR="00522EFF" w14:paraId="3FEDDD75"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00000"/>
          </w:tcPr>
          <w:p w14:paraId="53DA1969" w14:textId="77777777" w:rsidR="00522EFF" w:rsidRDefault="00000000">
            <w:r>
              <w:rPr>
                <w:color w:val="FFFFFF"/>
              </w:rPr>
              <w:t>Critical</w:t>
            </w:r>
          </w:p>
        </w:tc>
        <w:tc>
          <w:tcPr>
            <w:tcW w:w="2160" w:type="dxa"/>
          </w:tcPr>
          <w:p w14:paraId="710DC342" w14:textId="77777777" w:rsidR="00522EFF"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3808AD51" w14:textId="77777777" w:rsidR="00522EFF" w:rsidRDefault="00000000">
            <w:pPr>
              <w:cnfStyle w:val="000000100000" w:firstRow="0" w:lastRow="0" w:firstColumn="0" w:lastColumn="0" w:oddVBand="0" w:evenVBand="0" w:oddHBand="1" w:evenHBand="0" w:firstRowFirstColumn="0" w:firstRowLastColumn="0" w:lastRowFirstColumn="0" w:lastRowLastColumn="0"/>
            </w:pPr>
            <w:r>
              <w:t>33.33%</w:t>
            </w:r>
          </w:p>
        </w:tc>
      </w:tr>
      <w:tr w:rsidR="00522EFF" w14:paraId="49865BA3"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D7D31"/>
          </w:tcPr>
          <w:p w14:paraId="2355B3F6" w14:textId="77777777" w:rsidR="00522EFF" w:rsidRDefault="00000000">
            <w:r>
              <w:rPr>
                <w:color w:val="FFFFFF"/>
              </w:rPr>
              <w:t>High</w:t>
            </w:r>
          </w:p>
        </w:tc>
        <w:tc>
          <w:tcPr>
            <w:tcW w:w="2160" w:type="dxa"/>
          </w:tcPr>
          <w:p w14:paraId="29E5B1C5" w14:textId="77777777" w:rsidR="00522EFF"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BE19E64" w14:textId="77777777" w:rsidR="00522EFF" w:rsidRDefault="00000000">
            <w:pPr>
              <w:cnfStyle w:val="000000010000" w:firstRow="0" w:lastRow="0" w:firstColumn="0" w:lastColumn="0" w:oddVBand="0" w:evenVBand="0" w:oddHBand="0" w:evenHBand="1" w:firstRowFirstColumn="0" w:firstRowLastColumn="0" w:lastRowFirstColumn="0" w:lastRowLastColumn="0"/>
            </w:pPr>
            <w:r>
              <w:t>16.67%</w:t>
            </w:r>
          </w:p>
        </w:tc>
      </w:tr>
      <w:tr w:rsidR="00522EFF" w14:paraId="2F2E61FC"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BF8F00"/>
          </w:tcPr>
          <w:p w14:paraId="4276590D" w14:textId="77777777" w:rsidR="00522EFF" w:rsidRDefault="00000000">
            <w:r>
              <w:rPr>
                <w:color w:val="FFFFFF"/>
              </w:rPr>
              <w:t>Medium</w:t>
            </w:r>
          </w:p>
        </w:tc>
        <w:tc>
          <w:tcPr>
            <w:tcW w:w="2160" w:type="dxa"/>
          </w:tcPr>
          <w:p w14:paraId="51432396" w14:textId="77777777" w:rsidR="00522EFF"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17B8FF7F" w14:textId="77777777" w:rsidR="00522EFF" w:rsidRDefault="00000000">
            <w:pPr>
              <w:cnfStyle w:val="000000100000" w:firstRow="0" w:lastRow="0" w:firstColumn="0" w:lastColumn="0" w:oddVBand="0" w:evenVBand="0" w:oddHBand="1" w:evenHBand="0" w:firstRowFirstColumn="0" w:firstRowLastColumn="0" w:lastRowFirstColumn="0" w:lastRowLastColumn="0"/>
            </w:pPr>
            <w:r>
              <w:t>33.33%</w:t>
            </w:r>
          </w:p>
        </w:tc>
      </w:tr>
      <w:tr w:rsidR="00522EFF" w14:paraId="51A6937A"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548235"/>
          </w:tcPr>
          <w:p w14:paraId="2171D8E4" w14:textId="77777777" w:rsidR="00522EFF" w:rsidRDefault="00000000">
            <w:r>
              <w:rPr>
                <w:color w:val="FFFFFF"/>
              </w:rPr>
              <w:t>Low</w:t>
            </w:r>
          </w:p>
        </w:tc>
        <w:tc>
          <w:tcPr>
            <w:tcW w:w="2160" w:type="dxa"/>
          </w:tcPr>
          <w:p w14:paraId="279A5C3A" w14:textId="77777777" w:rsidR="00522EFF"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67D0D5CA" w14:textId="77777777" w:rsidR="00522EFF" w:rsidRDefault="00000000">
            <w:pPr>
              <w:cnfStyle w:val="000000010000" w:firstRow="0" w:lastRow="0" w:firstColumn="0" w:lastColumn="0" w:oddVBand="0" w:evenVBand="0" w:oddHBand="0" w:evenHBand="1" w:firstRowFirstColumn="0" w:firstRowLastColumn="0" w:lastRowFirstColumn="0" w:lastRowLastColumn="0"/>
            </w:pPr>
            <w:r>
              <w:t>16.67%</w:t>
            </w:r>
          </w:p>
        </w:tc>
      </w:tr>
      <w:tr w:rsidR="00522EFF" w14:paraId="69F7E1CE"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49B23" w14:textId="77777777" w:rsidR="00522EFF" w:rsidRDefault="00000000">
            <w:r>
              <w:t>TOTAL</w:t>
            </w:r>
          </w:p>
        </w:tc>
        <w:tc>
          <w:tcPr>
            <w:tcW w:w="2160" w:type="dxa"/>
          </w:tcPr>
          <w:p w14:paraId="5A709C87" w14:textId="77777777" w:rsidR="00522EFF" w:rsidRDefault="00000000">
            <w:pPr>
              <w:cnfStyle w:val="000000100000" w:firstRow="0" w:lastRow="0" w:firstColumn="0" w:lastColumn="0" w:oddVBand="0" w:evenVBand="0" w:oddHBand="1" w:evenHBand="0" w:firstRowFirstColumn="0" w:firstRowLastColumn="0" w:lastRowFirstColumn="0" w:lastRowLastColumn="0"/>
            </w:pPr>
            <w:r>
              <w:t>6</w:t>
            </w:r>
          </w:p>
        </w:tc>
        <w:tc>
          <w:tcPr>
            <w:tcW w:w="2160" w:type="dxa"/>
          </w:tcPr>
          <w:p w14:paraId="2D31C8FA" w14:textId="77777777" w:rsidR="00522EFF" w:rsidRDefault="00000000">
            <w:pPr>
              <w:cnfStyle w:val="000000100000" w:firstRow="0" w:lastRow="0" w:firstColumn="0" w:lastColumn="0" w:oddVBand="0" w:evenVBand="0" w:oddHBand="1" w:evenHBand="0" w:firstRowFirstColumn="0" w:firstRowLastColumn="0" w:lastRowFirstColumn="0" w:lastRowLastColumn="0"/>
            </w:pPr>
            <w:r>
              <w:t>100%</w:t>
            </w:r>
          </w:p>
        </w:tc>
      </w:tr>
    </w:tbl>
    <w:p w14:paraId="659E8482" w14:textId="77777777" w:rsidR="00522EFF" w:rsidRDefault="00522EFF"/>
    <w:p w14:paraId="0D4E65EB" w14:textId="77777777" w:rsidR="00522EFF" w:rsidRDefault="00000000">
      <w:r>
        <w:rPr>
          <w:b/>
        </w:rPr>
        <w:t>Defect Status:</w:t>
      </w:r>
    </w:p>
    <w:tbl>
      <w:tblPr>
        <w:tblStyle w:val="LightGrid-Accent1"/>
        <w:tblW w:w="0" w:type="auto"/>
        <w:tblLook w:val="04A0" w:firstRow="1" w:lastRow="0" w:firstColumn="1" w:lastColumn="0" w:noHBand="0" w:noVBand="1"/>
      </w:tblPr>
      <w:tblGrid>
        <w:gridCol w:w="2880"/>
        <w:gridCol w:w="2160"/>
      </w:tblGrid>
      <w:tr w:rsidR="00522EFF" w14:paraId="3C918EFF"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05496"/>
          </w:tcPr>
          <w:p w14:paraId="13A8910F" w14:textId="77777777" w:rsidR="00522EFF" w:rsidRDefault="00000000">
            <w:r>
              <w:rPr>
                <w:color w:val="FFFFFF"/>
              </w:rPr>
              <w:t>Status</w:t>
            </w:r>
          </w:p>
        </w:tc>
        <w:tc>
          <w:tcPr>
            <w:tcW w:w="2160" w:type="dxa"/>
            <w:shd w:val="clear" w:color="auto" w:fill="305496"/>
          </w:tcPr>
          <w:p w14:paraId="44D1B820"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Count</w:t>
            </w:r>
          </w:p>
        </w:tc>
      </w:tr>
      <w:tr w:rsidR="00522EFF" w14:paraId="2FDFF65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27B1A4" w14:textId="77777777" w:rsidR="00522EFF" w:rsidRDefault="00000000">
            <w:r>
              <w:t>Open</w:t>
            </w:r>
          </w:p>
        </w:tc>
        <w:tc>
          <w:tcPr>
            <w:tcW w:w="2160" w:type="dxa"/>
          </w:tcPr>
          <w:p w14:paraId="08D6B4BA" w14:textId="77777777" w:rsidR="00522EFF" w:rsidRDefault="00000000">
            <w:pPr>
              <w:cnfStyle w:val="000000100000" w:firstRow="0" w:lastRow="0" w:firstColumn="0" w:lastColumn="0" w:oddVBand="0" w:evenVBand="0" w:oddHBand="1" w:evenHBand="0" w:firstRowFirstColumn="0" w:firstRowLastColumn="0" w:lastRowFirstColumn="0" w:lastRowLastColumn="0"/>
            </w:pPr>
            <w:r>
              <w:t>6</w:t>
            </w:r>
          </w:p>
        </w:tc>
      </w:tr>
      <w:tr w:rsidR="00522EFF" w14:paraId="4FC39D02"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FB7A32" w14:textId="77777777" w:rsidR="00522EFF" w:rsidRDefault="00000000">
            <w:r>
              <w:t>In Progress</w:t>
            </w:r>
          </w:p>
        </w:tc>
        <w:tc>
          <w:tcPr>
            <w:tcW w:w="2160" w:type="dxa"/>
          </w:tcPr>
          <w:p w14:paraId="738BA847" w14:textId="77777777" w:rsidR="00522EFF" w:rsidRDefault="00000000">
            <w:pPr>
              <w:cnfStyle w:val="000000010000" w:firstRow="0" w:lastRow="0" w:firstColumn="0" w:lastColumn="0" w:oddVBand="0" w:evenVBand="0" w:oddHBand="0" w:evenHBand="1" w:firstRowFirstColumn="0" w:firstRowLastColumn="0" w:lastRowFirstColumn="0" w:lastRowLastColumn="0"/>
            </w:pPr>
            <w:r>
              <w:t>0</w:t>
            </w:r>
          </w:p>
        </w:tc>
      </w:tr>
      <w:tr w:rsidR="00522EFF" w14:paraId="553390EB"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B4140" w14:textId="77777777" w:rsidR="00522EFF" w:rsidRDefault="00000000">
            <w:r>
              <w:t>Fixed</w:t>
            </w:r>
          </w:p>
        </w:tc>
        <w:tc>
          <w:tcPr>
            <w:tcW w:w="2160" w:type="dxa"/>
          </w:tcPr>
          <w:p w14:paraId="13B300D4" w14:textId="77777777" w:rsidR="00522EFF" w:rsidRDefault="00000000">
            <w:pPr>
              <w:cnfStyle w:val="000000100000" w:firstRow="0" w:lastRow="0" w:firstColumn="0" w:lastColumn="0" w:oddVBand="0" w:evenVBand="0" w:oddHBand="1" w:evenHBand="0" w:firstRowFirstColumn="0" w:firstRowLastColumn="0" w:lastRowFirstColumn="0" w:lastRowLastColumn="0"/>
            </w:pPr>
            <w:r>
              <w:t>0</w:t>
            </w:r>
          </w:p>
        </w:tc>
      </w:tr>
      <w:tr w:rsidR="00522EFF" w14:paraId="2159282A"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B6149" w14:textId="77777777" w:rsidR="00522EFF" w:rsidRDefault="00000000">
            <w:r>
              <w:t>Closed</w:t>
            </w:r>
          </w:p>
        </w:tc>
        <w:tc>
          <w:tcPr>
            <w:tcW w:w="2160" w:type="dxa"/>
          </w:tcPr>
          <w:p w14:paraId="04E0062A" w14:textId="77777777" w:rsidR="00522EFF" w:rsidRDefault="00000000">
            <w:pPr>
              <w:cnfStyle w:val="000000010000" w:firstRow="0" w:lastRow="0" w:firstColumn="0" w:lastColumn="0" w:oddVBand="0" w:evenVBand="0" w:oddHBand="0" w:evenHBand="1" w:firstRowFirstColumn="0" w:firstRowLastColumn="0" w:lastRowFirstColumn="0" w:lastRowLastColumn="0"/>
            </w:pPr>
            <w:r>
              <w:t>0</w:t>
            </w:r>
          </w:p>
        </w:tc>
      </w:tr>
      <w:tr w:rsidR="00522EFF" w14:paraId="0DA2DEE8"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6A1DB" w14:textId="77777777" w:rsidR="00522EFF" w:rsidRDefault="00000000">
            <w:r>
              <w:t>Reopened</w:t>
            </w:r>
          </w:p>
        </w:tc>
        <w:tc>
          <w:tcPr>
            <w:tcW w:w="2160" w:type="dxa"/>
          </w:tcPr>
          <w:p w14:paraId="205C3D28" w14:textId="77777777" w:rsidR="00522EFF" w:rsidRDefault="00000000">
            <w:pPr>
              <w:cnfStyle w:val="000000100000" w:firstRow="0" w:lastRow="0" w:firstColumn="0" w:lastColumn="0" w:oddVBand="0" w:evenVBand="0" w:oddHBand="1" w:evenHBand="0" w:firstRowFirstColumn="0" w:firstRowLastColumn="0" w:lastRowFirstColumn="0" w:lastRowLastColumn="0"/>
            </w:pPr>
            <w:r>
              <w:t>0</w:t>
            </w:r>
          </w:p>
        </w:tc>
      </w:tr>
    </w:tbl>
    <w:p w14:paraId="3C4E26AD" w14:textId="77777777" w:rsidR="00522EFF" w:rsidRDefault="00522EFF"/>
    <w:p w14:paraId="1D2E7DC3" w14:textId="77777777" w:rsidR="00522EFF" w:rsidRDefault="00000000">
      <w:r>
        <w:rPr>
          <w:b/>
        </w:rPr>
        <w:t>Detailed Defect List:</w:t>
      </w:r>
    </w:p>
    <w:tbl>
      <w:tblPr>
        <w:tblStyle w:val="LightGrid-Accent1"/>
        <w:tblW w:w="0" w:type="auto"/>
        <w:tblLook w:val="04A0" w:firstRow="1" w:lastRow="0" w:firstColumn="1" w:lastColumn="0" w:noHBand="0" w:noVBand="1"/>
      </w:tblPr>
      <w:tblGrid>
        <w:gridCol w:w="1205"/>
        <w:gridCol w:w="2036"/>
        <w:gridCol w:w="1373"/>
        <w:gridCol w:w="3145"/>
        <w:gridCol w:w="1097"/>
      </w:tblGrid>
      <w:tr w:rsidR="00522EFF" w14:paraId="3ED0DE2B"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shd w:val="clear" w:color="auto" w:fill="305496"/>
          </w:tcPr>
          <w:p w14:paraId="1B9B5D30" w14:textId="77777777" w:rsidR="00522EFF" w:rsidRDefault="00000000">
            <w:r>
              <w:rPr>
                <w:color w:val="FFFFFF"/>
              </w:rPr>
              <w:t>Bug ID</w:t>
            </w:r>
          </w:p>
        </w:tc>
        <w:tc>
          <w:tcPr>
            <w:tcW w:w="2160" w:type="dxa"/>
            <w:shd w:val="clear" w:color="auto" w:fill="305496"/>
          </w:tcPr>
          <w:p w14:paraId="3252A885"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Module</w:t>
            </w:r>
          </w:p>
        </w:tc>
        <w:tc>
          <w:tcPr>
            <w:tcW w:w="1440" w:type="dxa"/>
            <w:shd w:val="clear" w:color="auto" w:fill="305496"/>
          </w:tcPr>
          <w:p w14:paraId="2817C4FE"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Severity</w:t>
            </w:r>
          </w:p>
        </w:tc>
        <w:tc>
          <w:tcPr>
            <w:tcW w:w="3456" w:type="dxa"/>
            <w:shd w:val="clear" w:color="auto" w:fill="305496"/>
          </w:tcPr>
          <w:p w14:paraId="32ED1379"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Title</w:t>
            </w:r>
          </w:p>
        </w:tc>
        <w:tc>
          <w:tcPr>
            <w:tcW w:w="1152" w:type="dxa"/>
            <w:shd w:val="clear" w:color="auto" w:fill="305496"/>
          </w:tcPr>
          <w:p w14:paraId="4C10E292"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522EFF" w14:paraId="6FB36F76"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DE7FD5F" w14:textId="77777777" w:rsidR="00522EFF" w:rsidRDefault="00000000">
            <w:r>
              <w:t>BUG-001</w:t>
            </w:r>
          </w:p>
        </w:tc>
        <w:tc>
          <w:tcPr>
            <w:tcW w:w="2160" w:type="dxa"/>
          </w:tcPr>
          <w:p w14:paraId="77F018F9" w14:textId="77777777" w:rsidR="00522EFF" w:rsidRDefault="00000000">
            <w:pPr>
              <w:cnfStyle w:val="000000100000" w:firstRow="0" w:lastRow="0" w:firstColumn="0" w:lastColumn="0" w:oddVBand="0" w:evenVBand="0" w:oddHBand="1" w:evenHBand="0" w:firstRowFirstColumn="0" w:firstRowLastColumn="0" w:lastRowFirstColumn="0" w:lastRowLastColumn="0"/>
            </w:pPr>
            <w:r>
              <w:t>Footer / Social</w:t>
            </w:r>
          </w:p>
        </w:tc>
        <w:tc>
          <w:tcPr>
            <w:tcW w:w="1440" w:type="dxa"/>
            <w:shd w:val="clear" w:color="auto" w:fill="548235"/>
          </w:tcPr>
          <w:p w14:paraId="50FB0536"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Low</w:t>
            </w:r>
          </w:p>
        </w:tc>
        <w:tc>
          <w:tcPr>
            <w:tcW w:w="3456" w:type="dxa"/>
          </w:tcPr>
          <w:p w14:paraId="4903D317" w14:textId="77777777" w:rsidR="00522EFF" w:rsidRDefault="00000000">
            <w:pPr>
              <w:cnfStyle w:val="000000100000" w:firstRow="0" w:lastRow="0" w:firstColumn="0" w:lastColumn="0" w:oddVBand="0" w:evenVBand="0" w:oddHBand="1" w:evenHBand="0" w:firstRowFirstColumn="0" w:firstRowLastColumn="0" w:lastRowFirstColumn="0" w:lastRowLastColumn="0"/>
            </w:pPr>
            <w:r>
              <w:t>Social media links open in same tab</w:t>
            </w:r>
          </w:p>
        </w:tc>
        <w:tc>
          <w:tcPr>
            <w:tcW w:w="1152" w:type="dxa"/>
            <w:shd w:val="clear" w:color="auto" w:fill="C00000"/>
          </w:tcPr>
          <w:p w14:paraId="32C5F777"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Open</w:t>
            </w:r>
          </w:p>
        </w:tc>
      </w:tr>
      <w:tr w:rsidR="00522EFF" w14:paraId="7B20A507"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1C7FCE6" w14:textId="77777777" w:rsidR="00522EFF" w:rsidRDefault="00000000">
            <w:r>
              <w:t>BUG-002</w:t>
            </w:r>
          </w:p>
        </w:tc>
        <w:tc>
          <w:tcPr>
            <w:tcW w:w="2160" w:type="dxa"/>
          </w:tcPr>
          <w:p w14:paraId="003DE74A" w14:textId="77777777" w:rsidR="00522EFF" w:rsidRDefault="00000000">
            <w:pPr>
              <w:cnfStyle w:val="000000010000" w:firstRow="0" w:lastRow="0" w:firstColumn="0" w:lastColumn="0" w:oddVBand="0" w:evenVBand="0" w:oddHBand="0" w:evenHBand="1" w:firstRowFirstColumn="0" w:firstRowLastColumn="0" w:lastRowFirstColumn="0" w:lastRowLastColumn="0"/>
            </w:pPr>
            <w:r>
              <w:t>Home (Lighthouse)</w:t>
            </w:r>
          </w:p>
        </w:tc>
        <w:tc>
          <w:tcPr>
            <w:tcW w:w="1440" w:type="dxa"/>
            <w:shd w:val="clear" w:color="auto" w:fill="BF8F00"/>
          </w:tcPr>
          <w:p w14:paraId="61DEAC4A"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Medium</w:t>
            </w:r>
          </w:p>
        </w:tc>
        <w:tc>
          <w:tcPr>
            <w:tcW w:w="3456" w:type="dxa"/>
          </w:tcPr>
          <w:p w14:paraId="36848BBF" w14:textId="77777777" w:rsidR="00522EFF" w:rsidRDefault="00000000">
            <w:pPr>
              <w:cnfStyle w:val="000000010000" w:firstRow="0" w:lastRow="0" w:firstColumn="0" w:lastColumn="0" w:oddVBand="0" w:evenVBand="0" w:oddHBand="0" w:evenHBand="1" w:firstRowFirstColumn="0" w:firstRowLastColumn="0" w:lastRowFirstColumn="0" w:lastRowLastColumn="0"/>
            </w:pPr>
            <w:r>
              <w:t>Lighthouse Performance score is 68 (below 70)</w:t>
            </w:r>
          </w:p>
        </w:tc>
        <w:tc>
          <w:tcPr>
            <w:tcW w:w="1152" w:type="dxa"/>
            <w:shd w:val="clear" w:color="auto" w:fill="C00000"/>
          </w:tcPr>
          <w:p w14:paraId="15F1DFBA"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Open</w:t>
            </w:r>
          </w:p>
        </w:tc>
      </w:tr>
      <w:tr w:rsidR="00522EFF" w14:paraId="659F540C"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E68022B" w14:textId="77777777" w:rsidR="00522EFF" w:rsidRDefault="00000000">
            <w:r>
              <w:t>BUG-003</w:t>
            </w:r>
          </w:p>
        </w:tc>
        <w:tc>
          <w:tcPr>
            <w:tcW w:w="2160" w:type="dxa"/>
          </w:tcPr>
          <w:p w14:paraId="6727F293" w14:textId="77777777" w:rsidR="00522EFF" w:rsidRDefault="00000000">
            <w:pPr>
              <w:cnfStyle w:val="000000100000" w:firstRow="0" w:lastRow="0" w:firstColumn="0" w:lastColumn="0" w:oddVBand="0" w:evenVBand="0" w:oddHBand="1" w:evenHBand="0" w:firstRowFirstColumn="0" w:firstRowLastColumn="0" w:lastRowFirstColumn="0" w:lastRowLastColumn="0"/>
            </w:pPr>
            <w:r>
              <w:t>Home (Load Time)</w:t>
            </w:r>
          </w:p>
        </w:tc>
        <w:tc>
          <w:tcPr>
            <w:tcW w:w="1440" w:type="dxa"/>
            <w:shd w:val="clear" w:color="auto" w:fill="BF8F00"/>
          </w:tcPr>
          <w:p w14:paraId="0291F222"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Medium</w:t>
            </w:r>
          </w:p>
        </w:tc>
        <w:tc>
          <w:tcPr>
            <w:tcW w:w="3456" w:type="dxa"/>
          </w:tcPr>
          <w:p w14:paraId="3402B814" w14:textId="77777777" w:rsidR="00522EFF" w:rsidRDefault="00000000">
            <w:pPr>
              <w:cnfStyle w:val="000000100000" w:firstRow="0" w:lastRow="0" w:firstColumn="0" w:lastColumn="0" w:oddVBand="0" w:evenVBand="0" w:oddHBand="1" w:evenHBand="0" w:firstRowFirstColumn="0" w:firstRowLastColumn="0" w:lastRowFirstColumn="0" w:lastRowLastColumn="0"/>
            </w:pPr>
            <w:r>
              <w:t>Page load time ~5 seconds (target &lt; 3s)</w:t>
            </w:r>
          </w:p>
        </w:tc>
        <w:tc>
          <w:tcPr>
            <w:tcW w:w="1152" w:type="dxa"/>
            <w:shd w:val="clear" w:color="auto" w:fill="C00000"/>
          </w:tcPr>
          <w:p w14:paraId="675C93CF"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Open</w:t>
            </w:r>
          </w:p>
        </w:tc>
      </w:tr>
      <w:tr w:rsidR="00522EFF" w14:paraId="44A35C1B"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C68471F" w14:textId="77777777" w:rsidR="00522EFF" w:rsidRDefault="00000000">
            <w:r>
              <w:t>BUG-004</w:t>
            </w:r>
          </w:p>
        </w:tc>
        <w:tc>
          <w:tcPr>
            <w:tcW w:w="2160" w:type="dxa"/>
          </w:tcPr>
          <w:p w14:paraId="377D4648" w14:textId="77777777" w:rsidR="00522EFF" w:rsidRDefault="00000000">
            <w:pPr>
              <w:cnfStyle w:val="000000010000" w:firstRow="0" w:lastRow="0" w:firstColumn="0" w:lastColumn="0" w:oddVBand="0" w:evenVBand="0" w:oddHBand="0" w:evenHBand="1" w:firstRowFirstColumn="0" w:firstRowLastColumn="0" w:lastRowFirstColumn="0" w:lastRowLastColumn="0"/>
            </w:pPr>
            <w:r>
              <w:t>Menu / Images</w:t>
            </w:r>
          </w:p>
        </w:tc>
        <w:tc>
          <w:tcPr>
            <w:tcW w:w="1440" w:type="dxa"/>
            <w:shd w:val="clear" w:color="auto" w:fill="ED7D31"/>
          </w:tcPr>
          <w:p w14:paraId="5BFDFFB6"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High</w:t>
            </w:r>
          </w:p>
        </w:tc>
        <w:tc>
          <w:tcPr>
            <w:tcW w:w="3456" w:type="dxa"/>
          </w:tcPr>
          <w:p w14:paraId="3A47D4DD" w14:textId="77777777" w:rsidR="00522EFF" w:rsidRDefault="00000000">
            <w:pPr>
              <w:cnfStyle w:val="000000010000" w:firstRow="0" w:lastRow="0" w:firstColumn="0" w:lastColumn="0" w:oddVBand="0" w:evenVBand="0" w:oddHBand="0" w:evenHBand="1" w:firstRowFirstColumn="0" w:firstRowLastColumn="0" w:lastRowFirstColumn="0" w:lastRowLastColumn="0"/>
            </w:pPr>
            <w:r>
              <w:t>Images ~2000 KB each (not optimized)</w:t>
            </w:r>
          </w:p>
        </w:tc>
        <w:tc>
          <w:tcPr>
            <w:tcW w:w="1152" w:type="dxa"/>
            <w:shd w:val="clear" w:color="auto" w:fill="C00000"/>
          </w:tcPr>
          <w:p w14:paraId="70BE03C4"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Open</w:t>
            </w:r>
          </w:p>
        </w:tc>
      </w:tr>
      <w:tr w:rsidR="00522EFF" w14:paraId="5292A230"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A1152D9" w14:textId="77777777" w:rsidR="00522EFF" w:rsidRDefault="00000000">
            <w:r>
              <w:t>BUG-005</w:t>
            </w:r>
          </w:p>
        </w:tc>
        <w:tc>
          <w:tcPr>
            <w:tcW w:w="2160" w:type="dxa"/>
          </w:tcPr>
          <w:p w14:paraId="15A41CE9" w14:textId="77777777" w:rsidR="00522EFF" w:rsidRDefault="00000000">
            <w:pPr>
              <w:cnfStyle w:val="000000100000" w:firstRow="0" w:lastRow="0" w:firstColumn="0" w:lastColumn="0" w:oddVBand="0" w:evenVBand="0" w:oddHBand="1" w:evenHBand="0" w:firstRowFirstColumn="0" w:firstRowLastColumn="0" w:lastRowFirstColumn="0" w:lastRowLastColumn="0"/>
            </w:pPr>
            <w:r>
              <w:t>URL / Routing</w:t>
            </w:r>
          </w:p>
        </w:tc>
        <w:tc>
          <w:tcPr>
            <w:tcW w:w="1440" w:type="dxa"/>
            <w:shd w:val="clear" w:color="auto" w:fill="C00000"/>
          </w:tcPr>
          <w:p w14:paraId="53F5D476"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Critical</w:t>
            </w:r>
          </w:p>
        </w:tc>
        <w:tc>
          <w:tcPr>
            <w:tcW w:w="3456" w:type="dxa"/>
          </w:tcPr>
          <w:p w14:paraId="18E48717" w14:textId="77777777" w:rsidR="00522EFF" w:rsidRDefault="00000000">
            <w:pPr>
              <w:cnfStyle w:val="000000100000" w:firstRow="0" w:lastRow="0" w:firstColumn="0" w:lastColumn="0" w:oddVBand="0" w:evenVBand="0" w:oddHBand="1" w:evenHBand="0" w:firstRowFirstColumn="0" w:firstRowLastColumn="0" w:lastRowFirstColumn="0" w:lastRowLastColumn="0"/>
            </w:pPr>
            <w:r>
              <w:t>Invalid URL exposes Django debug error page</w:t>
            </w:r>
          </w:p>
        </w:tc>
        <w:tc>
          <w:tcPr>
            <w:tcW w:w="1152" w:type="dxa"/>
            <w:shd w:val="clear" w:color="auto" w:fill="C00000"/>
          </w:tcPr>
          <w:p w14:paraId="121F3721" w14:textId="77777777" w:rsidR="00522EFF" w:rsidRDefault="00000000">
            <w:pPr>
              <w:cnfStyle w:val="000000100000" w:firstRow="0" w:lastRow="0" w:firstColumn="0" w:lastColumn="0" w:oddVBand="0" w:evenVBand="0" w:oddHBand="1" w:evenHBand="0" w:firstRowFirstColumn="0" w:firstRowLastColumn="0" w:lastRowFirstColumn="0" w:lastRowLastColumn="0"/>
            </w:pPr>
            <w:r>
              <w:rPr>
                <w:b/>
                <w:color w:val="FFFFFF"/>
              </w:rPr>
              <w:t>Open</w:t>
            </w:r>
          </w:p>
        </w:tc>
      </w:tr>
      <w:tr w:rsidR="00522EFF" w14:paraId="1F35A76C"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E64E3ED" w14:textId="77777777" w:rsidR="00522EFF" w:rsidRDefault="00000000">
            <w:r>
              <w:t>BUG-006</w:t>
            </w:r>
          </w:p>
        </w:tc>
        <w:tc>
          <w:tcPr>
            <w:tcW w:w="2160" w:type="dxa"/>
          </w:tcPr>
          <w:p w14:paraId="5F88E8CB" w14:textId="77777777" w:rsidR="00522EFF" w:rsidRDefault="00000000">
            <w:pPr>
              <w:cnfStyle w:val="000000010000" w:firstRow="0" w:lastRow="0" w:firstColumn="0" w:lastColumn="0" w:oddVBand="0" w:evenVBand="0" w:oddHBand="0" w:evenHBand="1" w:firstRowFirstColumn="0" w:firstRowLastColumn="0" w:lastRowFirstColumn="0" w:lastRowLastColumn="0"/>
            </w:pPr>
            <w:r>
              <w:t>Forms / Security</w:t>
            </w:r>
          </w:p>
        </w:tc>
        <w:tc>
          <w:tcPr>
            <w:tcW w:w="1440" w:type="dxa"/>
            <w:shd w:val="clear" w:color="auto" w:fill="C00000"/>
          </w:tcPr>
          <w:p w14:paraId="22578A97"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Critical</w:t>
            </w:r>
          </w:p>
        </w:tc>
        <w:tc>
          <w:tcPr>
            <w:tcW w:w="3456" w:type="dxa"/>
          </w:tcPr>
          <w:p w14:paraId="136C8A57" w14:textId="77777777" w:rsidR="00522EFF" w:rsidRDefault="00000000">
            <w:pPr>
              <w:cnfStyle w:val="000000010000" w:firstRow="0" w:lastRow="0" w:firstColumn="0" w:lastColumn="0" w:oddVBand="0" w:evenVBand="0" w:oddHBand="0" w:evenHBand="1" w:firstRowFirstColumn="0" w:firstRowLastColumn="0" w:lastRowFirstColumn="0" w:lastRowLastColumn="0"/>
            </w:pPr>
            <w:r>
              <w:t>CSRF token missing in forms</w:t>
            </w:r>
          </w:p>
        </w:tc>
        <w:tc>
          <w:tcPr>
            <w:tcW w:w="1152" w:type="dxa"/>
            <w:shd w:val="clear" w:color="auto" w:fill="C00000"/>
          </w:tcPr>
          <w:p w14:paraId="4603EA05" w14:textId="77777777" w:rsidR="00522EFF" w:rsidRDefault="00000000">
            <w:pPr>
              <w:cnfStyle w:val="000000010000" w:firstRow="0" w:lastRow="0" w:firstColumn="0" w:lastColumn="0" w:oddVBand="0" w:evenVBand="0" w:oddHBand="0" w:evenHBand="1" w:firstRowFirstColumn="0" w:firstRowLastColumn="0" w:lastRowFirstColumn="0" w:lastRowLastColumn="0"/>
            </w:pPr>
            <w:r>
              <w:rPr>
                <w:b/>
                <w:color w:val="FFFFFF"/>
              </w:rPr>
              <w:t>Open</w:t>
            </w:r>
          </w:p>
        </w:tc>
      </w:tr>
    </w:tbl>
    <w:p w14:paraId="68649966" w14:textId="77777777" w:rsidR="00522EFF" w:rsidRDefault="00522EFF"/>
    <w:p w14:paraId="765DBC9C" w14:textId="77777777" w:rsidR="00522EFF" w:rsidRDefault="00000000">
      <w:r>
        <w:rPr>
          <w:b/>
        </w:rPr>
        <w:lastRenderedPageBreak/>
        <w:t>Note: No defects were found in the Authentication module (automated tests).</w:t>
      </w:r>
    </w:p>
    <w:p w14:paraId="0519B5B8" w14:textId="77777777" w:rsidR="00522EFF" w:rsidRDefault="00522EFF">
      <w:pPr>
        <w:pBdr>
          <w:bottom w:val="single" w:sz="6" w:space="1" w:color="auto"/>
        </w:pBdr>
      </w:pPr>
    </w:p>
    <w:p w14:paraId="465D0FDC" w14:textId="77777777" w:rsidR="00522EFF" w:rsidRDefault="00000000">
      <w:r>
        <w:rPr>
          <w:b/>
          <w:sz w:val="36"/>
        </w:rPr>
        <w:t>8. Test Coverage (Requirement Traceability)</w:t>
      </w:r>
    </w:p>
    <w:tbl>
      <w:tblPr>
        <w:tblStyle w:val="LightGrid-Accent1"/>
        <w:tblW w:w="0" w:type="auto"/>
        <w:tblLook w:val="04A0" w:firstRow="1" w:lastRow="0" w:firstColumn="1" w:lastColumn="0" w:noHBand="0" w:noVBand="1"/>
      </w:tblPr>
      <w:tblGrid>
        <w:gridCol w:w="4320"/>
        <w:gridCol w:w="4320"/>
      </w:tblGrid>
      <w:tr w:rsidR="00522EFF" w14:paraId="3C482764"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305496"/>
          </w:tcPr>
          <w:p w14:paraId="7B3657B7" w14:textId="77777777" w:rsidR="00522EFF" w:rsidRDefault="00000000">
            <w:r>
              <w:rPr>
                <w:color w:val="FFFFFF"/>
              </w:rPr>
              <w:t>Metric</w:t>
            </w:r>
          </w:p>
        </w:tc>
        <w:tc>
          <w:tcPr>
            <w:tcW w:w="4320" w:type="dxa"/>
            <w:shd w:val="clear" w:color="auto" w:fill="305496"/>
          </w:tcPr>
          <w:p w14:paraId="6ECFFDCA"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522EFF" w14:paraId="0745AAF5"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1C0EA8" w14:textId="77777777" w:rsidR="00522EFF" w:rsidRDefault="00000000">
            <w:r>
              <w:t>Total Requirements</w:t>
            </w:r>
          </w:p>
        </w:tc>
        <w:tc>
          <w:tcPr>
            <w:tcW w:w="4320" w:type="dxa"/>
          </w:tcPr>
          <w:p w14:paraId="4A6B0904" w14:textId="77777777" w:rsidR="00522EFF" w:rsidRDefault="00000000">
            <w:pPr>
              <w:cnfStyle w:val="000000100000" w:firstRow="0" w:lastRow="0" w:firstColumn="0" w:lastColumn="0" w:oddVBand="0" w:evenVBand="0" w:oddHBand="1" w:evenHBand="0" w:firstRowFirstColumn="0" w:firstRowLastColumn="0" w:lastRowFirstColumn="0" w:lastRowLastColumn="0"/>
            </w:pPr>
            <w:r>
              <w:t>42</w:t>
            </w:r>
          </w:p>
        </w:tc>
      </w:tr>
      <w:tr w:rsidR="00522EFF" w14:paraId="1145A8FA"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C3DF1" w14:textId="77777777" w:rsidR="00522EFF" w:rsidRDefault="00000000">
            <w:r>
              <w:t>Requirements Mapped to Test Cases</w:t>
            </w:r>
          </w:p>
        </w:tc>
        <w:tc>
          <w:tcPr>
            <w:tcW w:w="4320" w:type="dxa"/>
          </w:tcPr>
          <w:p w14:paraId="4EA0FE39" w14:textId="77777777" w:rsidR="00522EFF" w:rsidRDefault="00000000">
            <w:pPr>
              <w:cnfStyle w:val="000000010000" w:firstRow="0" w:lastRow="0" w:firstColumn="0" w:lastColumn="0" w:oddVBand="0" w:evenVBand="0" w:oddHBand="0" w:evenHBand="1" w:firstRowFirstColumn="0" w:firstRowLastColumn="0" w:lastRowFirstColumn="0" w:lastRowLastColumn="0"/>
            </w:pPr>
            <w:r>
              <w:t>42 (100%)</w:t>
            </w:r>
          </w:p>
        </w:tc>
      </w:tr>
      <w:tr w:rsidR="00522EFF" w14:paraId="75E85C13"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0313F" w14:textId="77777777" w:rsidR="00522EFF" w:rsidRDefault="00000000">
            <w:r>
              <w:t>Requirements Passed</w:t>
            </w:r>
          </w:p>
        </w:tc>
        <w:tc>
          <w:tcPr>
            <w:tcW w:w="4320" w:type="dxa"/>
          </w:tcPr>
          <w:p w14:paraId="431E2118" w14:textId="77777777" w:rsidR="00522EFF" w:rsidRDefault="00000000">
            <w:pPr>
              <w:cnfStyle w:val="000000100000" w:firstRow="0" w:lastRow="0" w:firstColumn="0" w:lastColumn="0" w:oddVBand="0" w:evenVBand="0" w:oddHBand="1" w:evenHBand="0" w:firstRowFirstColumn="0" w:firstRowLastColumn="0" w:lastRowFirstColumn="0" w:lastRowLastColumn="0"/>
            </w:pPr>
            <w:r>
              <w:t>36</w:t>
            </w:r>
          </w:p>
        </w:tc>
      </w:tr>
      <w:tr w:rsidR="00522EFF" w14:paraId="08406C7E"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21343E" w14:textId="77777777" w:rsidR="00522EFF" w:rsidRDefault="00000000">
            <w:r>
              <w:t>Requirements Failed</w:t>
            </w:r>
          </w:p>
        </w:tc>
        <w:tc>
          <w:tcPr>
            <w:tcW w:w="4320" w:type="dxa"/>
          </w:tcPr>
          <w:p w14:paraId="0ADE2BBB" w14:textId="77777777" w:rsidR="00522EFF" w:rsidRDefault="00000000">
            <w:pPr>
              <w:cnfStyle w:val="000000010000" w:firstRow="0" w:lastRow="0" w:firstColumn="0" w:lastColumn="0" w:oddVBand="0" w:evenVBand="0" w:oddHBand="0" w:evenHBand="1" w:firstRowFirstColumn="0" w:firstRowLastColumn="0" w:lastRowFirstColumn="0" w:lastRowLastColumn="0"/>
            </w:pPr>
            <w:r>
              <w:t>6</w:t>
            </w:r>
          </w:p>
        </w:tc>
      </w:tr>
      <w:tr w:rsidR="00522EFF" w14:paraId="02EFF3F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8EE329" w14:textId="77777777" w:rsidR="00522EFF" w:rsidRDefault="00000000">
            <w:r>
              <w:t>Requirement Pass %</w:t>
            </w:r>
          </w:p>
        </w:tc>
        <w:tc>
          <w:tcPr>
            <w:tcW w:w="4320" w:type="dxa"/>
          </w:tcPr>
          <w:p w14:paraId="46AD5703" w14:textId="77777777" w:rsidR="00522EFF" w:rsidRDefault="00000000">
            <w:pPr>
              <w:cnfStyle w:val="000000100000" w:firstRow="0" w:lastRow="0" w:firstColumn="0" w:lastColumn="0" w:oddVBand="0" w:evenVBand="0" w:oddHBand="1" w:evenHBand="0" w:firstRowFirstColumn="0" w:firstRowLastColumn="0" w:lastRowFirstColumn="0" w:lastRowLastColumn="0"/>
            </w:pPr>
            <w:r>
              <w:t>85.71%</w:t>
            </w:r>
          </w:p>
        </w:tc>
      </w:tr>
      <w:tr w:rsidR="00522EFF" w14:paraId="36373AE6"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03250" w14:textId="77777777" w:rsidR="00522EFF" w:rsidRDefault="00000000">
            <w:r>
              <w:t>Open Linked Defects</w:t>
            </w:r>
          </w:p>
        </w:tc>
        <w:tc>
          <w:tcPr>
            <w:tcW w:w="4320" w:type="dxa"/>
          </w:tcPr>
          <w:p w14:paraId="4D46F524" w14:textId="77777777" w:rsidR="00522EFF" w:rsidRDefault="00000000">
            <w:pPr>
              <w:cnfStyle w:val="000000010000" w:firstRow="0" w:lastRow="0" w:firstColumn="0" w:lastColumn="0" w:oddVBand="0" w:evenVBand="0" w:oddHBand="0" w:evenHBand="1" w:firstRowFirstColumn="0" w:firstRowLastColumn="0" w:lastRowFirstColumn="0" w:lastRowLastColumn="0"/>
            </w:pPr>
            <w:r>
              <w:t>6</w:t>
            </w:r>
          </w:p>
        </w:tc>
      </w:tr>
      <w:tr w:rsidR="00522EFF" w14:paraId="64E915C1"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DB54B4" w14:textId="77777777" w:rsidR="00522EFF" w:rsidRDefault="00000000">
            <w:r>
              <w:t>Requirements Verified via Automation</w:t>
            </w:r>
          </w:p>
        </w:tc>
        <w:tc>
          <w:tcPr>
            <w:tcW w:w="4320" w:type="dxa"/>
          </w:tcPr>
          <w:p w14:paraId="1C4D84B7" w14:textId="77777777" w:rsidR="00522EFF" w:rsidRDefault="00000000">
            <w:pPr>
              <w:cnfStyle w:val="000000100000" w:firstRow="0" w:lastRow="0" w:firstColumn="0" w:lastColumn="0" w:oddVBand="0" w:evenVBand="0" w:oddHBand="1" w:evenHBand="0" w:firstRowFirstColumn="0" w:firstRowLastColumn="0" w:lastRowFirstColumn="0" w:lastRowLastColumn="0"/>
            </w:pPr>
            <w:r>
              <w:t>5 (Authentication)</w:t>
            </w:r>
          </w:p>
        </w:tc>
      </w:tr>
    </w:tbl>
    <w:p w14:paraId="5CF46C92" w14:textId="77777777" w:rsidR="00522EFF" w:rsidRDefault="00522EFF"/>
    <w:p w14:paraId="27F6069D" w14:textId="77777777" w:rsidR="00522EFF" w:rsidRDefault="00000000">
      <w:r>
        <w:rPr>
          <w:b/>
        </w:rPr>
        <w:t>Failed Requirements:</w:t>
      </w:r>
    </w:p>
    <w:tbl>
      <w:tblPr>
        <w:tblStyle w:val="LightGrid-Accent1"/>
        <w:tblW w:w="0" w:type="auto"/>
        <w:tblLook w:val="04A0" w:firstRow="1" w:lastRow="0" w:firstColumn="1" w:lastColumn="0" w:noHBand="0" w:noVBand="1"/>
      </w:tblPr>
      <w:tblGrid>
        <w:gridCol w:w="1429"/>
        <w:gridCol w:w="4565"/>
        <w:gridCol w:w="1430"/>
        <w:gridCol w:w="1432"/>
      </w:tblGrid>
      <w:tr w:rsidR="00522EFF" w14:paraId="4F2FA1A9"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305496"/>
          </w:tcPr>
          <w:p w14:paraId="24688C41" w14:textId="77777777" w:rsidR="00522EFF" w:rsidRDefault="00000000">
            <w:r>
              <w:rPr>
                <w:color w:val="FFFFFF"/>
              </w:rPr>
              <w:t>Req ID</w:t>
            </w:r>
          </w:p>
        </w:tc>
        <w:tc>
          <w:tcPr>
            <w:tcW w:w="4608" w:type="dxa"/>
            <w:shd w:val="clear" w:color="auto" w:fill="305496"/>
          </w:tcPr>
          <w:p w14:paraId="59D95D92"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1440" w:type="dxa"/>
            <w:shd w:val="clear" w:color="auto" w:fill="305496"/>
          </w:tcPr>
          <w:p w14:paraId="02E7A094"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Test Case</w:t>
            </w:r>
          </w:p>
        </w:tc>
        <w:tc>
          <w:tcPr>
            <w:tcW w:w="1440" w:type="dxa"/>
            <w:shd w:val="clear" w:color="auto" w:fill="305496"/>
          </w:tcPr>
          <w:p w14:paraId="0B080EE2"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Defect ID</w:t>
            </w:r>
          </w:p>
        </w:tc>
      </w:tr>
      <w:tr w:rsidR="00522EFF" w14:paraId="5DAC1A96"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59ABA5" w14:textId="77777777" w:rsidR="00522EFF" w:rsidRDefault="00000000">
            <w:r>
              <w:t>REQ-018</w:t>
            </w:r>
          </w:p>
        </w:tc>
        <w:tc>
          <w:tcPr>
            <w:tcW w:w="4608" w:type="dxa"/>
          </w:tcPr>
          <w:p w14:paraId="181AD301" w14:textId="77777777" w:rsidR="00522EFF" w:rsidRDefault="00000000">
            <w:pPr>
              <w:cnfStyle w:val="000000100000" w:firstRow="0" w:lastRow="0" w:firstColumn="0" w:lastColumn="0" w:oddVBand="0" w:evenVBand="0" w:oddHBand="1" w:evenHBand="0" w:firstRowFirstColumn="0" w:firstRowLastColumn="0" w:lastRowFirstColumn="0" w:lastRowLastColumn="0"/>
            </w:pPr>
            <w:r>
              <w:t>Social links shall open in new tab</w:t>
            </w:r>
          </w:p>
        </w:tc>
        <w:tc>
          <w:tcPr>
            <w:tcW w:w="1440" w:type="dxa"/>
          </w:tcPr>
          <w:p w14:paraId="581D7CCB" w14:textId="77777777" w:rsidR="00522EFF" w:rsidRDefault="00000000">
            <w:pPr>
              <w:cnfStyle w:val="000000100000" w:firstRow="0" w:lastRow="0" w:firstColumn="0" w:lastColumn="0" w:oddVBand="0" w:evenVBand="0" w:oddHBand="1" w:evenHBand="0" w:firstRowFirstColumn="0" w:firstRowLastColumn="0" w:lastRowFirstColumn="0" w:lastRowLastColumn="0"/>
            </w:pPr>
            <w:r>
              <w:t>FUN-018</w:t>
            </w:r>
          </w:p>
        </w:tc>
        <w:tc>
          <w:tcPr>
            <w:tcW w:w="1440" w:type="dxa"/>
          </w:tcPr>
          <w:p w14:paraId="7E4950C2" w14:textId="77777777" w:rsidR="00522EFF" w:rsidRDefault="00000000">
            <w:pPr>
              <w:cnfStyle w:val="000000100000" w:firstRow="0" w:lastRow="0" w:firstColumn="0" w:lastColumn="0" w:oddVBand="0" w:evenVBand="0" w:oddHBand="1" w:evenHBand="0" w:firstRowFirstColumn="0" w:firstRowLastColumn="0" w:lastRowFirstColumn="0" w:lastRowLastColumn="0"/>
            </w:pPr>
            <w:r>
              <w:t>BUG-001</w:t>
            </w:r>
          </w:p>
        </w:tc>
      </w:tr>
      <w:tr w:rsidR="00522EFF" w14:paraId="3AF07591"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84CCED" w14:textId="77777777" w:rsidR="00522EFF" w:rsidRDefault="00000000">
            <w:r>
              <w:t>REQ-028</w:t>
            </w:r>
          </w:p>
        </w:tc>
        <w:tc>
          <w:tcPr>
            <w:tcW w:w="4608" w:type="dxa"/>
          </w:tcPr>
          <w:p w14:paraId="37B6712C" w14:textId="77777777" w:rsidR="00522EFF" w:rsidRDefault="00000000">
            <w:pPr>
              <w:cnfStyle w:val="000000010000" w:firstRow="0" w:lastRow="0" w:firstColumn="0" w:lastColumn="0" w:oddVBand="0" w:evenVBand="0" w:oddHBand="0" w:evenHBand="1" w:firstRowFirstColumn="0" w:firstRowLastColumn="0" w:lastRowFirstColumn="0" w:lastRowLastColumn="0"/>
            </w:pPr>
            <w:r>
              <w:t>Lighthouse Performance score &gt;= 70</w:t>
            </w:r>
          </w:p>
        </w:tc>
        <w:tc>
          <w:tcPr>
            <w:tcW w:w="1440" w:type="dxa"/>
          </w:tcPr>
          <w:p w14:paraId="6D206CFD" w14:textId="77777777" w:rsidR="00522EFF" w:rsidRDefault="00000000">
            <w:pPr>
              <w:cnfStyle w:val="000000010000" w:firstRow="0" w:lastRow="0" w:firstColumn="0" w:lastColumn="0" w:oddVBand="0" w:evenVBand="0" w:oddHBand="0" w:evenHBand="1" w:firstRowFirstColumn="0" w:firstRowLastColumn="0" w:lastRowFirstColumn="0" w:lastRowLastColumn="0"/>
            </w:pPr>
            <w:r>
              <w:t>PER-001</w:t>
            </w:r>
          </w:p>
        </w:tc>
        <w:tc>
          <w:tcPr>
            <w:tcW w:w="1440" w:type="dxa"/>
          </w:tcPr>
          <w:p w14:paraId="1002151B" w14:textId="77777777" w:rsidR="00522EFF" w:rsidRDefault="00000000">
            <w:pPr>
              <w:cnfStyle w:val="000000010000" w:firstRow="0" w:lastRow="0" w:firstColumn="0" w:lastColumn="0" w:oddVBand="0" w:evenVBand="0" w:oddHBand="0" w:evenHBand="1" w:firstRowFirstColumn="0" w:firstRowLastColumn="0" w:lastRowFirstColumn="0" w:lastRowLastColumn="0"/>
            </w:pPr>
            <w:r>
              <w:t>BUG-002</w:t>
            </w:r>
          </w:p>
        </w:tc>
      </w:tr>
      <w:tr w:rsidR="00522EFF" w14:paraId="40AAEE04"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DAFD77" w14:textId="77777777" w:rsidR="00522EFF" w:rsidRDefault="00000000">
            <w:r>
              <w:t>REQ-032</w:t>
            </w:r>
          </w:p>
        </w:tc>
        <w:tc>
          <w:tcPr>
            <w:tcW w:w="4608" w:type="dxa"/>
          </w:tcPr>
          <w:p w14:paraId="2D3A8424" w14:textId="77777777" w:rsidR="00522EFF" w:rsidRDefault="00000000">
            <w:pPr>
              <w:cnfStyle w:val="000000100000" w:firstRow="0" w:lastRow="0" w:firstColumn="0" w:lastColumn="0" w:oddVBand="0" w:evenVBand="0" w:oddHBand="1" w:evenHBand="0" w:firstRowFirstColumn="0" w:firstRowLastColumn="0" w:lastRowFirstColumn="0" w:lastRowLastColumn="0"/>
            </w:pPr>
            <w:r>
              <w:t>Page load time under 3 seconds</w:t>
            </w:r>
          </w:p>
        </w:tc>
        <w:tc>
          <w:tcPr>
            <w:tcW w:w="1440" w:type="dxa"/>
          </w:tcPr>
          <w:p w14:paraId="38EC1E9D" w14:textId="77777777" w:rsidR="00522EFF" w:rsidRDefault="00000000">
            <w:pPr>
              <w:cnfStyle w:val="000000100000" w:firstRow="0" w:lastRow="0" w:firstColumn="0" w:lastColumn="0" w:oddVBand="0" w:evenVBand="0" w:oddHBand="1" w:evenHBand="0" w:firstRowFirstColumn="0" w:firstRowLastColumn="0" w:lastRowFirstColumn="0" w:lastRowLastColumn="0"/>
            </w:pPr>
            <w:r>
              <w:t>PER-005</w:t>
            </w:r>
          </w:p>
        </w:tc>
        <w:tc>
          <w:tcPr>
            <w:tcW w:w="1440" w:type="dxa"/>
          </w:tcPr>
          <w:p w14:paraId="555F3617" w14:textId="77777777" w:rsidR="00522EFF" w:rsidRDefault="00000000">
            <w:pPr>
              <w:cnfStyle w:val="000000100000" w:firstRow="0" w:lastRow="0" w:firstColumn="0" w:lastColumn="0" w:oddVBand="0" w:evenVBand="0" w:oddHBand="1" w:evenHBand="0" w:firstRowFirstColumn="0" w:firstRowLastColumn="0" w:lastRowFirstColumn="0" w:lastRowLastColumn="0"/>
            </w:pPr>
            <w:r>
              <w:t>BUG-003</w:t>
            </w:r>
          </w:p>
        </w:tc>
      </w:tr>
      <w:tr w:rsidR="00522EFF" w14:paraId="0BF1B165"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879EB3D" w14:textId="77777777" w:rsidR="00522EFF" w:rsidRDefault="00000000">
            <w:r>
              <w:t>REQ-033</w:t>
            </w:r>
          </w:p>
        </w:tc>
        <w:tc>
          <w:tcPr>
            <w:tcW w:w="4608" w:type="dxa"/>
          </w:tcPr>
          <w:p w14:paraId="7842708D" w14:textId="77777777" w:rsidR="00522EFF" w:rsidRDefault="00000000">
            <w:pPr>
              <w:cnfStyle w:val="000000010000" w:firstRow="0" w:lastRow="0" w:firstColumn="0" w:lastColumn="0" w:oddVBand="0" w:evenVBand="0" w:oddHBand="0" w:evenHBand="1" w:firstRowFirstColumn="0" w:firstRowLastColumn="0" w:lastRowFirstColumn="0" w:lastRowLastColumn="0"/>
            </w:pPr>
            <w:r>
              <w:t>Images shall be under ~500 KB</w:t>
            </w:r>
          </w:p>
        </w:tc>
        <w:tc>
          <w:tcPr>
            <w:tcW w:w="1440" w:type="dxa"/>
          </w:tcPr>
          <w:p w14:paraId="27E4D8EB" w14:textId="77777777" w:rsidR="00522EFF" w:rsidRDefault="00000000">
            <w:pPr>
              <w:cnfStyle w:val="000000010000" w:firstRow="0" w:lastRow="0" w:firstColumn="0" w:lastColumn="0" w:oddVBand="0" w:evenVBand="0" w:oddHBand="0" w:evenHBand="1" w:firstRowFirstColumn="0" w:firstRowLastColumn="0" w:lastRowFirstColumn="0" w:lastRowLastColumn="0"/>
            </w:pPr>
            <w:r>
              <w:t>PER-007</w:t>
            </w:r>
          </w:p>
        </w:tc>
        <w:tc>
          <w:tcPr>
            <w:tcW w:w="1440" w:type="dxa"/>
          </w:tcPr>
          <w:p w14:paraId="1162876A" w14:textId="77777777" w:rsidR="00522EFF" w:rsidRDefault="00000000">
            <w:pPr>
              <w:cnfStyle w:val="000000010000" w:firstRow="0" w:lastRow="0" w:firstColumn="0" w:lastColumn="0" w:oddVBand="0" w:evenVBand="0" w:oddHBand="0" w:evenHBand="1" w:firstRowFirstColumn="0" w:firstRowLastColumn="0" w:lastRowFirstColumn="0" w:lastRowLastColumn="0"/>
            </w:pPr>
            <w:r>
              <w:t>BUG-004</w:t>
            </w:r>
          </w:p>
        </w:tc>
      </w:tr>
      <w:tr w:rsidR="00522EFF" w14:paraId="350D2AAF"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2F38E5" w14:textId="77777777" w:rsidR="00522EFF" w:rsidRDefault="00000000">
            <w:r>
              <w:t>REQ-036</w:t>
            </w:r>
          </w:p>
        </w:tc>
        <w:tc>
          <w:tcPr>
            <w:tcW w:w="4608" w:type="dxa"/>
          </w:tcPr>
          <w:p w14:paraId="78A694C9" w14:textId="77777777" w:rsidR="00522EFF" w:rsidRDefault="00000000">
            <w:pPr>
              <w:cnfStyle w:val="000000100000" w:firstRow="0" w:lastRow="0" w:firstColumn="0" w:lastColumn="0" w:oddVBand="0" w:evenVBand="0" w:oddHBand="1" w:evenHBand="0" w:firstRowFirstColumn="0" w:firstRowLastColumn="0" w:lastRowFirstColumn="0" w:lastRowLastColumn="0"/>
            </w:pPr>
            <w:r>
              <w:t>Invalid URL shall return friendly 404</w:t>
            </w:r>
          </w:p>
        </w:tc>
        <w:tc>
          <w:tcPr>
            <w:tcW w:w="1440" w:type="dxa"/>
          </w:tcPr>
          <w:p w14:paraId="29A6DCEE" w14:textId="77777777" w:rsidR="00522EFF" w:rsidRDefault="00000000">
            <w:pPr>
              <w:cnfStyle w:val="000000100000" w:firstRow="0" w:lastRow="0" w:firstColumn="0" w:lastColumn="0" w:oddVBand="0" w:evenVBand="0" w:oddHBand="1" w:evenHBand="0" w:firstRowFirstColumn="0" w:firstRowLastColumn="0" w:lastRowFirstColumn="0" w:lastRowLastColumn="0"/>
            </w:pPr>
            <w:r>
              <w:t>SEC-004</w:t>
            </w:r>
          </w:p>
        </w:tc>
        <w:tc>
          <w:tcPr>
            <w:tcW w:w="1440" w:type="dxa"/>
          </w:tcPr>
          <w:p w14:paraId="01765E52" w14:textId="77777777" w:rsidR="00522EFF" w:rsidRDefault="00000000">
            <w:pPr>
              <w:cnfStyle w:val="000000100000" w:firstRow="0" w:lastRow="0" w:firstColumn="0" w:lastColumn="0" w:oddVBand="0" w:evenVBand="0" w:oddHBand="1" w:evenHBand="0" w:firstRowFirstColumn="0" w:firstRowLastColumn="0" w:lastRowFirstColumn="0" w:lastRowLastColumn="0"/>
            </w:pPr>
            <w:r>
              <w:t>BUG-005</w:t>
            </w:r>
          </w:p>
        </w:tc>
      </w:tr>
      <w:tr w:rsidR="00522EFF" w14:paraId="5F540C9D"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2B4C92" w14:textId="77777777" w:rsidR="00522EFF" w:rsidRDefault="00000000">
            <w:r>
              <w:t>REQ-039</w:t>
            </w:r>
          </w:p>
        </w:tc>
        <w:tc>
          <w:tcPr>
            <w:tcW w:w="4608" w:type="dxa"/>
          </w:tcPr>
          <w:p w14:paraId="79256FF0" w14:textId="77777777" w:rsidR="00522EFF" w:rsidRDefault="00000000">
            <w:pPr>
              <w:cnfStyle w:val="000000010000" w:firstRow="0" w:lastRow="0" w:firstColumn="0" w:lastColumn="0" w:oddVBand="0" w:evenVBand="0" w:oddHBand="0" w:evenHBand="1" w:firstRowFirstColumn="0" w:firstRowLastColumn="0" w:lastRowFirstColumn="0" w:lastRowLastColumn="0"/>
            </w:pPr>
            <w:r>
              <w:t>Forms shall include CSRF token</w:t>
            </w:r>
          </w:p>
        </w:tc>
        <w:tc>
          <w:tcPr>
            <w:tcW w:w="1440" w:type="dxa"/>
          </w:tcPr>
          <w:p w14:paraId="2C444C1D" w14:textId="77777777" w:rsidR="00522EFF" w:rsidRDefault="00000000">
            <w:pPr>
              <w:cnfStyle w:val="000000010000" w:firstRow="0" w:lastRow="0" w:firstColumn="0" w:lastColumn="0" w:oddVBand="0" w:evenVBand="0" w:oddHBand="0" w:evenHBand="1" w:firstRowFirstColumn="0" w:firstRowLastColumn="0" w:lastRowFirstColumn="0" w:lastRowLastColumn="0"/>
            </w:pPr>
            <w:r>
              <w:t>SEC-008</w:t>
            </w:r>
          </w:p>
        </w:tc>
        <w:tc>
          <w:tcPr>
            <w:tcW w:w="1440" w:type="dxa"/>
          </w:tcPr>
          <w:p w14:paraId="5328CD2D" w14:textId="77777777" w:rsidR="00522EFF" w:rsidRDefault="00000000">
            <w:pPr>
              <w:cnfStyle w:val="000000010000" w:firstRow="0" w:lastRow="0" w:firstColumn="0" w:lastColumn="0" w:oddVBand="0" w:evenVBand="0" w:oddHBand="0" w:evenHBand="1" w:firstRowFirstColumn="0" w:firstRowLastColumn="0" w:lastRowFirstColumn="0" w:lastRowLastColumn="0"/>
            </w:pPr>
            <w:r>
              <w:t>BUG-006</w:t>
            </w:r>
          </w:p>
        </w:tc>
      </w:tr>
    </w:tbl>
    <w:p w14:paraId="3674D800" w14:textId="77777777" w:rsidR="00522EFF" w:rsidRDefault="00522EFF">
      <w:pPr>
        <w:pBdr>
          <w:bottom w:val="single" w:sz="6" w:space="1" w:color="auto"/>
        </w:pBdr>
      </w:pPr>
    </w:p>
    <w:p w14:paraId="3B8F403B" w14:textId="77777777" w:rsidR="00522EFF" w:rsidRDefault="00000000">
      <w:r>
        <w:rPr>
          <w:b/>
          <w:sz w:val="36"/>
        </w:rPr>
        <w:t>9. Key Observations</w:t>
      </w:r>
    </w:p>
    <w:p w14:paraId="019FF52C" w14:textId="77777777" w:rsidR="00522EFF" w:rsidRDefault="00000000">
      <w:pPr>
        <w:pStyle w:val="ListBullet"/>
      </w:pPr>
      <w:r>
        <w:t>Authentication module is fully covered by Selenium Python automation (FUN-010 to FUN-014) — all 5 tests PASSED.</w:t>
      </w:r>
    </w:p>
    <w:p w14:paraId="708D5560" w14:textId="77777777" w:rsidR="00522EFF" w:rsidRDefault="00000000">
      <w:pPr>
        <w:pStyle w:val="ListBullet"/>
      </w:pPr>
      <w:r>
        <w:t>All 6 menu category pages (Biryani, Pizza, Burgers, Snacks, Desserts, Drinks) loaded and rendered correctly.</w:t>
      </w:r>
    </w:p>
    <w:p w14:paraId="79112D26" w14:textId="77777777" w:rsidR="00522EFF" w:rsidRDefault="00000000">
      <w:pPr>
        <w:pStyle w:val="ListBullet"/>
      </w:pPr>
      <w:r>
        <w:t>Responsive design works well on Desktop, Tablet and Mobile viewports.</w:t>
      </w:r>
    </w:p>
    <w:p w14:paraId="22FDF821" w14:textId="77777777" w:rsidR="00522EFF" w:rsidRDefault="00000000">
      <w:pPr>
        <w:pStyle w:val="ListBullet"/>
      </w:pPr>
      <w:r>
        <w:t>Application is served over HTTPS by default (PythonAnywhere hosting).</w:t>
      </w:r>
    </w:p>
    <w:p w14:paraId="0424BE11" w14:textId="77777777" w:rsidR="00522EFF" w:rsidRDefault="00000000">
      <w:pPr>
        <w:pStyle w:val="ListBullet"/>
      </w:pPr>
      <w:r>
        <w:t>Login form is NOT vulnerable to basic SQL injection attempt (' OR '1'='1).</w:t>
      </w:r>
    </w:p>
    <w:p w14:paraId="109C4EDF" w14:textId="77777777" w:rsidR="00522EFF" w:rsidRDefault="00000000">
      <w:pPr>
        <w:pStyle w:val="ListBullet"/>
      </w:pPr>
      <w:r>
        <w:t>Two CRITICAL security defects identified: Django DEBUG mode is ON in production (exposes source code) and CSRF tokens are missing from forms.</w:t>
      </w:r>
    </w:p>
    <w:p w14:paraId="578A796E" w14:textId="77777777" w:rsidR="00522EFF" w:rsidRDefault="00000000">
      <w:pPr>
        <w:pStyle w:val="ListBullet"/>
      </w:pPr>
      <w:r>
        <w:t>Performance score is below acceptable threshold mainly because individual images are around 2 MB in size.</w:t>
      </w:r>
    </w:p>
    <w:p w14:paraId="7661688B" w14:textId="77777777" w:rsidR="00522EFF" w:rsidRDefault="00000000">
      <w:pPr>
        <w:pStyle w:val="ListBullet"/>
      </w:pPr>
      <w:r>
        <w:t>Biryani category title contains the full description text instead of a short title (UI issue, captured separately).</w:t>
      </w:r>
    </w:p>
    <w:p w14:paraId="11F498CE" w14:textId="77777777" w:rsidR="00522EFF" w:rsidRDefault="00522EFF">
      <w:pPr>
        <w:pBdr>
          <w:bottom w:val="single" w:sz="6" w:space="1" w:color="auto"/>
        </w:pBdr>
      </w:pPr>
    </w:p>
    <w:p w14:paraId="6F96D77F" w14:textId="77777777" w:rsidR="00522EFF" w:rsidRDefault="00000000">
      <w:r>
        <w:rPr>
          <w:b/>
          <w:sz w:val="36"/>
        </w:rPr>
        <w:t>10. Risks &amp; Issues Encountered During Testing</w:t>
      </w:r>
    </w:p>
    <w:tbl>
      <w:tblPr>
        <w:tblStyle w:val="LightGrid-Accent1"/>
        <w:tblW w:w="0" w:type="auto"/>
        <w:tblLook w:val="04A0" w:firstRow="1" w:lastRow="0" w:firstColumn="1" w:lastColumn="0" w:noHBand="0" w:noVBand="1"/>
      </w:tblPr>
      <w:tblGrid>
        <w:gridCol w:w="3240"/>
        <w:gridCol w:w="2364"/>
        <w:gridCol w:w="3252"/>
      </w:tblGrid>
      <w:tr w:rsidR="00522EFF" w14:paraId="42F68EBC"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305496"/>
          </w:tcPr>
          <w:p w14:paraId="08D619FA" w14:textId="77777777" w:rsidR="00522EFF" w:rsidRDefault="00000000">
            <w:r>
              <w:rPr>
                <w:color w:val="FFFFFF"/>
              </w:rPr>
              <w:t>Risk / Issue</w:t>
            </w:r>
          </w:p>
        </w:tc>
        <w:tc>
          <w:tcPr>
            <w:tcW w:w="2592" w:type="dxa"/>
            <w:shd w:val="clear" w:color="auto" w:fill="305496"/>
          </w:tcPr>
          <w:p w14:paraId="18AF4298"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Impact</w:t>
            </w:r>
          </w:p>
        </w:tc>
        <w:tc>
          <w:tcPr>
            <w:tcW w:w="3600" w:type="dxa"/>
            <w:shd w:val="clear" w:color="auto" w:fill="305496"/>
          </w:tcPr>
          <w:p w14:paraId="169A9298"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Action Taken</w:t>
            </w:r>
          </w:p>
        </w:tc>
      </w:tr>
      <w:tr w:rsidR="00522EFF" w14:paraId="126AFD77"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7CEA103" w14:textId="77777777" w:rsidR="00522EFF" w:rsidRDefault="00000000">
            <w:r>
              <w:t>Critical security defects (DEBUG on, no CSRF)</w:t>
            </w:r>
          </w:p>
        </w:tc>
        <w:tc>
          <w:tcPr>
            <w:tcW w:w="2592" w:type="dxa"/>
          </w:tcPr>
          <w:p w14:paraId="1D0393FC" w14:textId="77777777" w:rsidR="00522EFF" w:rsidRDefault="00000000">
            <w:pPr>
              <w:cnfStyle w:val="000000100000" w:firstRow="0" w:lastRow="0" w:firstColumn="0" w:lastColumn="0" w:oddVBand="0" w:evenVBand="0" w:oddHBand="1" w:evenHBand="0" w:firstRowFirstColumn="0" w:firstRowLastColumn="0" w:lastRowFirstColumn="0" w:lastRowLastColumn="0"/>
            </w:pPr>
            <w:r>
              <w:t>Release blocker</w:t>
            </w:r>
          </w:p>
        </w:tc>
        <w:tc>
          <w:tcPr>
            <w:tcW w:w="3600" w:type="dxa"/>
          </w:tcPr>
          <w:p w14:paraId="2D50DE40" w14:textId="77777777" w:rsidR="00522EFF" w:rsidRDefault="00000000">
            <w:pPr>
              <w:cnfStyle w:val="000000100000" w:firstRow="0" w:lastRow="0" w:firstColumn="0" w:lastColumn="0" w:oddVBand="0" w:evenVBand="0" w:oddHBand="1" w:evenHBand="0" w:firstRowFirstColumn="0" w:firstRowLastColumn="0" w:lastRowFirstColumn="0" w:lastRowLastColumn="0"/>
            </w:pPr>
            <w:r>
              <w:t>Reported as Critical; recommend fix before go-live</w:t>
            </w:r>
          </w:p>
        </w:tc>
      </w:tr>
      <w:tr w:rsidR="00522EFF" w14:paraId="7B8CB146"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D8A8B42" w14:textId="77777777" w:rsidR="00522EFF" w:rsidRDefault="00000000">
            <w:r>
              <w:t>Heavy images causing slow load</w:t>
            </w:r>
          </w:p>
        </w:tc>
        <w:tc>
          <w:tcPr>
            <w:tcW w:w="2592" w:type="dxa"/>
          </w:tcPr>
          <w:p w14:paraId="370D3254" w14:textId="77777777" w:rsidR="00522EFF" w:rsidRDefault="00000000">
            <w:pPr>
              <w:cnfStyle w:val="000000010000" w:firstRow="0" w:lastRow="0" w:firstColumn="0" w:lastColumn="0" w:oddVBand="0" w:evenVBand="0" w:oddHBand="0" w:evenHBand="1" w:firstRowFirstColumn="0" w:firstRowLastColumn="0" w:lastRowFirstColumn="0" w:lastRowLastColumn="0"/>
            </w:pPr>
            <w:r>
              <w:t>Poor UX</w:t>
            </w:r>
          </w:p>
        </w:tc>
        <w:tc>
          <w:tcPr>
            <w:tcW w:w="3600" w:type="dxa"/>
          </w:tcPr>
          <w:p w14:paraId="105081B5" w14:textId="77777777" w:rsidR="00522EFF" w:rsidRDefault="00000000">
            <w:pPr>
              <w:cnfStyle w:val="000000010000" w:firstRow="0" w:lastRow="0" w:firstColumn="0" w:lastColumn="0" w:oddVBand="0" w:evenVBand="0" w:oddHBand="0" w:evenHBand="1" w:firstRowFirstColumn="0" w:firstRowLastColumn="0" w:lastRowFirstColumn="0" w:lastRowLastColumn="0"/>
            </w:pPr>
            <w:r>
              <w:t>Recommended compression / WebP conversion</w:t>
            </w:r>
          </w:p>
        </w:tc>
      </w:tr>
      <w:tr w:rsidR="00522EFF" w14:paraId="22C3B309"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F79D74B" w14:textId="77777777" w:rsidR="00522EFF" w:rsidRDefault="00000000">
            <w:r>
              <w:t>Single-tester project</w:t>
            </w:r>
          </w:p>
        </w:tc>
        <w:tc>
          <w:tcPr>
            <w:tcW w:w="2592" w:type="dxa"/>
          </w:tcPr>
          <w:p w14:paraId="604544AA" w14:textId="77777777" w:rsidR="00522EFF" w:rsidRDefault="00000000">
            <w:pPr>
              <w:cnfStyle w:val="000000100000" w:firstRow="0" w:lastRow="0" w:firstColumn="0" w:lastColumn="0" w:oddVBand="0" w:evenVBand="0" w:oddHBand="1" w:evenHBand="0" w:firstRowFirstColumn="0" w:firstRowLastColumn="0" w:lastRowFirstColumn="0" w:lastRowLastColumn="0"/>
            </w:pPr>
            <w:r>
              <w:t>Limited review</w:t>
            </w:r>
          </w:p>
        </w:tc>
        <w:tc>
          <w:tcPr>
            <w:tcW w:w="3600" w:type="dxa"/>
          </w:tcPr>
          <w:p w14:paraId="5C682797" w14:textId="77777777" w:rsidR="00522EFF" w:rsidRDefault="00000000">
            <w:pPr>
              <w:cnfStyle w:val="000000100000" w:firstRow="0" w:lastRow="0" w:firstColumn="0" w:lastColumn="0" w:oddVBand="0" w:evenVBand="0" w:oddHBand="1" w:evenHBand="0" w:firstRowFirstColumn="0" w:firstRowLastColumn="0" w:lastRowFirstColumn="0" w:lastRowLastColumn="0"/>
            </w:pPr>
            <w:r>
              <w:t>Self-review at each stage</w:t>
            </w:r>
          </w:p>
        </w:tc>
      </w:tr>
      <w:tr w:rsidR="00522EFF" w14:paraId="14CEF2B4"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8B81851" w14:textId="77777777" w:rsidR="00522EFF" w:rsidRDefault="00000000">
            <w:r>
              <w:t>ChromeDriver version dependency</w:t>
            </w:r>
          </w:p>
        </w:tc>
        <w:tc>
          <w:tcPr>
            <w:tcW w:w="2592" w:type="dxa"/>
          </w:tcPr>
          <w:p w14:paraId="5989B02B" w14:textId="77777777" w:rsidR="00522EFF" w:rsidRDefault="00000000">
            <w:pPr>
              <w:cnfStyle w:val="000000010000" w:firstRow="0" w:lastRow="0" w:firstColumn="0" w:lastColumn="0" w:oddVBand="0" w:evenVBand="0" w:oddHBand="0" w:evenHBand="1" w:firstRowFirstColumn="0" w:firstRowLastColumn="0" w:lastRowFirstColumn="0" w:lastRowLastColumn="0"/>
            </w:pPr>
            <w:r>
              <w:t>Possible automation breakage</w:t>
            </w:r>
          </w:p>
        </w:tc>
        <w:tc>
          <w:tcPr>
            <w:tcW w:w="3600" w:type="dxa"/>
          </w:tcPr>
          <w:p w14:paraId="12384C2C" w14:textId="77777777" w:rsidR="00522EFF" w:rsidRDefault="00000000">
            <w:pPr>
              <w:cnfStyle w:val="000000010000" w:firstRow="0" w:lastRow="0" w:firstColumn="0" w:lastColumn="0" w:oddVBand="0" w:evenVBand="0" w:oddHBand="0" w:evenHBand="1" w:firstRowFirstColumn="0" w:firstRowLastColumn="0" w:lastRowFirstColumn="0" w:lastRowLastColumn="0"/>
            </w:pPr>
            <w:r>
              <w:t>Pinned ChromeDriver version matching local Chrome</w:t>
            </w:r>
          </w:p>
        </w:tc>
      </w:tr>
    </w:tbl>
    <w:p w14:paraId="62419823" w14:textId="77777777" w:rsidR="00522EFF" w:rsidRDefault="00522EFF">
      <w:pPr>
        <w:pBdr>
          <w:bottom w:val="single" w:sz="6" w:space="1" w:color="auto"/>
        </w:pBdr>
      </w:pPr>
    </w:p>
    <w:p w14:paraId="09767220" w14:textId="77777777" w:rsidR="00522EFF" w:rsidRDefault="00000000">
      <w:r>
        <w:rPr>
          <w:b/>
          <w:sz w:val="36"/>
        </w:rPr>
        <w:t>11. Recommendations</w:t>
      </w:r>
    </w:p>
    <w:p w14:paraId="2004EF52" w14:textId="77777777" w:rsidR="00522EFF" w:rsidRDefault="00000000">
      <w:r>
        <w:rPr>
          <w:b/>
        </w:rPr>
        <w:t>Immediate (before release):</w:t>
      </w:r>
    </w:p>
    <w:p w14:paraId="785DF161" w14:textId="77777777" w:rsidR="00522EFF" w:rsidRDefault="00000000">
      <w:pPr>
        <w:pStyle w:val="ListBullet"/>
      </w:pPr>
      <w:r>
        <w:t>BUG-005: Set DEBUG = False in Django settings.py and configure ALLOWED_HOSTS. Add a custom 404 template.</w:t>
      </w:r>
    </w:p>
    <w:p w14:paraId="47021936" w14:textId="77777777" w:rsidR="00522EFF" w:rsidRDefault="00000000">
      <w:pPr>
        <w:pStyle w:val="ListBullet"/>
      </w:pPr>
      <w:r>
        <w:t>BUG-006: Add {% csrf_token %} to every &lt;form&gt; in Django templates.</w:t>
      </w:r>
    </w:p>
    <w:p w14:paraId="368E19F0" w14:textId="77777777" w:rsidR="00522EFF" w:rsidRDefault="00000000">
      <w:r>
        <w:rPr>
          <w:b/>
        </w:rPr>
        <w:t>High priority (within next sprint):</w:t>
      </w:r>
    </w:p>
    <w:p w14:paraId="0485E68E" w14:textId="77777777" w:rsidR="00522EFF" w:rsidRDefault="00000000">
      <w:pPr>
        <w:pStyle w:val="ListBullet"/>
      </w:pPr>
      <w:r>
        <w:t>BUG-004: Compress all menu/gallery images (target &lt; 500 KB; prefer WebP format with lazy loading).</w:t>
      </w:r>
    </w:p>
    <w:p w14:paraId="1FEA8B50" w14:textId="77777777" w:rsidR="00522EFF" w:rsidRDefault="00000000">
      <w:pPr>
        <w:pStyle w:val="ListBullet"/>
      </w:pPr>
      <w:r>
        <w:t>BUG-002 / BUG-003: Re-run Lighthouse after image optimization — performance and load time should improve automatically.</w:t>
      </w:r>
    </w:p>
    <w:p w14:paraId="03EF389C" w14:textId="77777777" w:rsidR="00522EFF" w:rsidRDefault="00000000">
      <w:r>
        <w:rPr>
          <w:b/>
        </w:rPr>
        <w:t>Medium / Low priority:</w:t>
      </w:r>
    </w:p>
    <w:p w14:paraId="0B5B6329" w14:textId="77777777" w:rsidR="00522EFF" w:rsidRDefault="00000000">
      <w:pPr>
        <w:pStyle w:val="ListBullet"/>
      </w:pPr>
      <w:r>
        <w:t>BUG-001: Add target="_blank" rel="noopener noreferrer" to social media &lt;a&gt; tags.</w:t>
      </w:r>
    </w:p>
    <w:p w14:paraId="4BF7CEFF" w14:textId="77777777" w:rsidR="00522EFF" w:rsidRDefault="00000000">
      <w:pPr>
        <w:pStyle w:val="ListBullet"/>
      </w:pPr>
      <w:r>
        <w:t>Fix the Biryani category title (currently a full description).</w:t>
      </w:r>
    </w:p>
    <w:p w14:paraId="7CCCE1D4" w14:textId="77777777" w:rsidR="00522EFF" w:rsidRDefault="00000000">
      <w:pPr>
        <w:pStyle w:val="ListBullet"/>
      </w:pPr>
      <w:r>
        <w:t>Consider adding meta description / Open Graph tags for better SEO.</w:t>
      </w:r>
    </w:p>
    <w:p w14:paraId="5B007002" w14:textId="77777777" w:rsidR="00522EFF" w:rsidRDefault="00000000">
      <w:r>
        <w:rPr>
          <w:b/>
        </w:rPr>
        <w:t>Future Improvements:</w:t>
      </w:r>
    </w:p>
    <w:p w14:paraId="3AD5EF71" w14:textId="77777777" w:rsidR="00522EFF" w:rsidRDefault="00000000">
      <w:pPr>
        <w:pStyle w:val="ListBullet"/>
      </w:pPr>
      <w:r>
        <w:t>Extend Selenium automation to cover Menu category navigation, Gallery and Contact modules.</w:t>
      </w:r>
    </w:p>
    <w:p w14:paraId="3C4F9F69" w14:textId="77777777" w:rsidR="00522EFF" w:rsidRDefault="00000000">
      <w:pPr>
        <w:pStyle w:val="ListBullet"/>
      </w:pPr>
      <w:r>
        <w:t>Integrate automation suite into a CI pipeline (e.g., GitHub Actions) for regression on every deploy.</w:t>
      </w:r>
    </w:p>
    <w:p w14:paraId="55A3656C" w14:textId="77777777" w:rsidR="00522EFF" w:rsidRDefault="00000000">
      <w:pPr>
        <w:pStyle w:val="ListBullet"/>
      </w:pPr>
      <w:r>
        <w:t>Add API-level tests (e.g., Postman / requests) for category endpoints.</w:t>
      </w:r>
    </w:p>
    <w:p w14:paraId="7876B7BF" w14:textId="77777777" w:rsidR="00522EFF" w:rsidRDefault="00522EFF">
      <w:pPr>
        <w:pBdr>
          <w:bottom w:val="single" w:sz="6" w:space="1" w:color="auto"/>
        </w:pBdr>
      </w:pPr>
    </w:p>
    <w:p w14:paraId="7D742094" w14:textId="77777777" w:rsidR="00522EFF" w:rsidRDefault="00000000">
      <w:r>
        <w:rPr>
          <w:b/>
          <w:sz w:val="36"/>
        </w:rPr>
        <w:lastRenderedPageBreak/>
        <w:t>12. Conclusion</w:t>
      </w:r>
    </w:p>
    <w:p w14:paraId="6B12DA41" w14:textId="77777777" w:rsidR="00522EFF" w:rsidRDefault="00000000">
      <w:r>
        <w:t>The Inam Restaurant website is broadly functional and visually acceptable across browsers and devices. The Authentication module is robust and fully verified through Selenium Python automation — all five automated test cases passed without any defects. However, due to two CRITICAL security defects (DEBUG mode exposure and missing CSRF tokens) and significant performance issues caused by heavy images, the application does NOT meet the 95% exit criteria defined in the Test Plan.</w:t>
      </w:r>
    </w:p>
    <w:p w14:paraId="4D4BDFA1" w14:textId="77777777" w:rsidR="00522EFF" w:rsidRDefault="00000000">
      <w:r>
        <w:rPr>
          <w:b/>
        </w:rPr>
        <w:t xml:space="preserve">Recommendation: </w:t>
      </w:r>
    </w:p>
    <w:p w14:paraId="72CF129B" w14:textId="77777777" w:rsidR="00522EFF" w:rsidRDefault="00000000">
      <w:r>
        <w:t>DO NOT release to wider audience until the two Critical security defects are fixed. The performance and UI defects can be addressed in a follow-up patch. After fixes, a regression cycle (including the existing Selenium suite) should be executed.</w:t>
      </w:r>
    </w:p>
    <w:p w14:paraId="0D09AC76" w14:textId="77777777" w:rsidR="00522EFF" w:rsidRDefault="00000000">
      <w:r>
        <w:rPr>
          <w:b/>
        </w:rPr>
        <w:t xml:space="preserve">Sign-off Status: </w:t>
      </w:r>
    </w:p>
    <w:p w14:paraId="4729F0ED" w14:textId="77777777" w:rsidR="00522EFF" w:rsidRDefault="00000000">
      <w:r>
        <w:t>CONDITIONAL — pending fixes for BUG-005 and BUG-006.</w:t>
      </w:r>
    </w:p>
    <w:p w14:paraId="2F0C8792" w14:textId="77777777" w:rsidR="00522EFF" w:rsidRDefault="00522EFF">
      <w:pPr>
        <w:pBdr>
          <w:bottom w:val="single" w:sz="6" w:space="1" w:color="auto"/>
        </w:pBdr>
      </w:pPr>
    </w:p>
    <w:p w14:paraId="0EB9ACDB" w14:textId="77777777" w:rsidR="00522EFF" w:rsidRDefault="00000000">
      <w:r>
        <w:rPr>
          <w:b/>
          <w:sz w:val="36"/>
        </w:rPr>
        <w:t>13. Deliverables Reference</w:t>
      </w:r>
    </w:p>
    <w:p w14:paraId="0429059C" w14:textId="77777777" w:rsidR="00522EFF" w:rsidRDefault="00000000">
      <w:pPr>
        <w:pStyle w:val="ListBullet"/>
      </w:pPr>
      <w:r>
        <w:t>Test Plan: TEST PLAN-InamRestaurant.docx</w:t>
      </w:r>
    </w:p>
    <w:p w14:paraId="34C8E00E" w14:textId="77777777" w:rsidR="00522EFF" w:rsidRDefault="00000000">
      <w:pPr>
        <w:pStyle w:val="ListBullet"/>
      </w:pPr>
      <w:r>
        <w:t>Test Cases: Inam_Restaurant_TestCases.xlsx (45 cases)</w:t>
      </w:r>
    </w:p>
    <w:p w14:paraId="19483D46" w14:textId="77777777" w:rsidR="00522EFF" w:rsidRDefault="00000000">
      <w:pPr>
        <w:pStyle w:val="ListBullet"/>
      </w:pPr>
      <w:r>
        <w:t>Automation Scripts: Selenium Python scripts (Authentication module - FUN-010 to FUN-014)</w:t>
      </w:r>
    </w:p>
    <w:p w14:paraId="03636526" w14:textId="77777777" w:rsidR="00522EFF" w:rsidRDefault="00000000">
      <w:pPr>
        <w:pStyle w:val="ListBullet"/>
      </w:pPr>
      <w:r>
        <w:t>Automation Screenshots: Execution evidence</w:t>
      </w:r>
    </w:p>
    <w:p w14:paraId="172C178F" w14:textId="77777777" w:rsidR="00522EFF" w:rsidRDefault="00000000">
      <w:pPr>
        <w:pStyle w:val="ListBullet"/>
      </w:pPr>
      <w:r>
        <w:t>Bug Reports: Inam_Restaurant_BugReports.xlsx (6 bugs)</w:t>
      </w:r>
    </w:p>
    <w:p w14:paraId="119077A2" w14:textId="77777777" w:rsidR="00522EFF" w:rsidRDefault="00000000">
      <w:pPr>
        <w:pStyle w:val="ListBullet"/>
      </w:pPr>
      <w:r>
        <w:t>RTM: Inam_Restaurant_RTM.xlsx (42 requirements)</w:t>
      </w:r>
    </w:p>
    <w:p w14:paraId="6E4A3B8B" w14:textId="77777777" w:rsidR="00522EFF" w:rsidRDefault="00000000">
      <w:pPr>
        <w:pStyle w:val="ListBullet"/>
      </w:pPr>
      <w:r>
        <w:t>Test Summary Report: this document</w:t>
      </w:r>
    </w:p>
    <w:p w14:paraId="30DB3E74" w14:textId="77777777" w:rsidR="00522EFF" w:rsidRDefault="00522EFF">
      <w:pPr>
        <w:pBdr>
          <w:bottom w:val="single" w:sz="6" w:space="1" w:color="auto"/>
        </w:pBdr>
      </w:pPr>
    </w:p>
    <w:p w14:paraId="65F7C4D3" w14:textId="77777777" w:rsidR="00522EFF" w:rsidRDefault="00000000">
      <w:r>
        <w:rPr>
          <w:b/>
          <w:sz w:val="36"/>
        </w:rPr>
        <w:t>14. Approval / Sign-off</w:t>
      </w:r>
    </w:p>
    <w:tbl>
      <w:tblPr>
        <w:tblStyle w:val="LightGrid-Accent1"/>
        <w:tblW w:w="0" w:type="auto"/>
        <w:tblLook w:val="04A0" w:firstRow="1" w:lastRow="0" w:firstColumn="1" w:lastColumn="0" w:noHBand="0" w:noVBand="1"/>
      </w:tblPr>
      <w:tblGrid>
        <w:gridCol w:w="2880"/>
        <w:gridCol w:w="2880"/>
        <w:gridCol w:w="2880"/>
      </w:tblGrid>
      <w:tr w:rsidR="00522EFF" w14:paraId="4F688182" w14:textId="77777777" w:rsidTr="00522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305496"/>
          </w:tcPr>
          <w:p w14:paraId="6D46C6F0" w14:textId="77777777" w:rsidR="00522EFF" w:rsidRDefault="00000000">
            <w:r>
              <w:rPr>
                <w:color w:val="FFFFFF"/>
              </w:rPr>
              <w:t>Prepared By</w:t>
            </w:r>
          </w:p>
        </w:tc>
        <w:tc>
          <w:tcPr>
            <w:tcW w:w="2880" w:type="dxa"/>
            <w:shd w:val="clear" w:color="auto" w:fill="305496"/>
          </w:tcPr>
          <w:p w14:paraId="4F4AE1CB"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Reviewed By</w:t>
            </w:r>
          </w:p>
        </w:tc>
        <w:tc>
          <w:tcPr>
            <w:tcW w:w="2880" w:type="dxa"/>
            <w:shd w:val="clear" w:color="auto" w:fill="305496"/>
          </w:tcPr>
          <w:p w14:paraId="06C50549" w14:textId="77777777" w:rsidR="00522EFF" w:rsidRDefault="00000000">
            <w:pPr>
              <w:cnfStyle w:val="100000000000" w:firstRow="1" w:lastRow="0" w:firstColumn="0" w:lastColumn="0" w:oddVBand="0" w:evenVBand="0" w:oddHBand="0" w:evenHBand="0" w:firstRowFirstColumn="0" w:firstRowLastColumn="0" w:lastRowFirstColumn="0" w:lastRowLastColumn="0"/>
            </w:pPr>
            <w:r>
              <w:rPr>
                <w:color w:val="FFFFFF"/>
              </w:rPr>
              <w:t>Approved By</w:t>
            </w:r>
          </w:p>
        </w:tc>
      </w:tr>
      <w:tr w:rsidR="00522EFF" w14:paraId="55FAEA81"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D36B5" w14:textId="77777777" w:rsidR="00522EFF" w:rsidRDefault="00000000">
            <w:r>
              <w:t>Inam Khan</w:t>
            </w:r>
          </w:p>
        </w:tc>
        <w:tc>
          <w:tcPr>
            <w:tcW w:w="2880" w:type="dxa"/>
          </w:tcPr>
          <w:p w14:paraId="0268BFD5" w14:textId="77777777" w:rsidR="00522EFF" w:rsidRDefault="00000000">
            <w:pPr>
              <w:cnfStyle w:val="000000100000" w:firstRow="0" w:lastRow="0" w:firstColumn="0" w:lastColumn="0" w:oddVBand="0" w:evenVBand="0" w:oddHBand="1" w:evenHBand="0" w:firstRowFirstColumn="0" w:firstRowLastColumn="0" w:lastRowFirstColumn="0" w:lastRowLastColumn="0"/>
            </w:pPr>
            <w:r>
              <w:t>Inam Khan</w:t>
            </w:r>
          </w:p>
        </w:tc>
        <w:tc>
          <w:tcPr>
            <w:tcW w:w="2880" w:type="dxa"/>
          </w:tcPr>
          <w:p w14:paraId="07940E72" w14:textId="77777777" w:rsidR="00522EFF" w:rsidRDefault="00000000">
            <w:pPr>
              <w:cnfStyle w:val="000000100000" w:firstRow="0" w:lastRow="0" w:firstColumn="0" w:lastColumn="0" w:oddVBand="0" w:evenVBand="0" w:oddHBand="1" w:evenHBand="0" w:firstRowFirstColumn="0" w:firstRowLastColumn="0" w:lastRowFirstColumn="0" w:lastRowLastColumn="0"/>
            </w:pPr>
            <w:r>
              <w:t>Inam Khan</w:t>
            </w:r>
          </w:p>
        </w:tc>
      </w:tr>
      <w:tr w:rsidR="00522EFF" w14:paraId="6E74A58C"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34573" w14:textId="77777777" w:rsidR="00522EFF" w:rsidRDefault="00000000">
            <w:r>
              <w:t>(Reg No: 12303473)</w:t>
            </w:r>
          </w:p>
        </w:tc>
        <w:tc>
          <w:tcPr>
            <w:tcW w:w="2880" w:type="dxa"/>
          </w:tcPr>
          <w:p w14:paraId="168C1B3B" w14:textId="77777777" w:rsidR="00522EFF" w:rsidRDefault="00000000">
            <w:pPr>
              <w:cnfStyle w:val="000000010000" w:firstRow="0" w:lastRow="0" w:firstColumn="0" w:lastColumn="0" w:oddVBand="0" w:evenVBand="0" w:oddHBand="0" w:evenHBand="1" w:firstRowFirstColumn="0" w:firstRowLastColumn="0" w:lastRowFirstColumn="0" w:lastRowLastColumn="0"/>
            </w:pPr>
            <w:r>
              <w:t>(Reg No: 12303473)</w:t>
            </w:r>
          </w:p>
        </w:tc>
        <w:tc>
          <w:tcPr>
            <w:tcW w:w="2880" w:type="dxa"/>
          </w:tcPr>
          <w:p w14:paraId="17FD60BB" w14:textId="77777777" w:rsidR="00522EFF" w:rsidRDefault="00000000">
            <w:pPr>
              <w:cnfStyle w:val="000000010000" w:firstRow="0" w:lastRow="0" w:firstColumn="0" w:lastColumn="0" w:oddVBand="0" w:evenVBand="0" w:oddHBand="0" w:evenHBand="1" w:firstRowFirstColumn="0" w:firstRowLastColumn="0" w:lastRowFirstColumn="0" w:lastRowLastColumn="0"/>
            </w:pPr>
            <w:r>
              <w:t>(Reg No: 12303473)</w:t>
            </w:r>
          </w:p>
        </w:tc>
      </w:tr>
      <w:tr w:rsidR="00522EFF" w14:paraId="22A7165A" w14:textId="77777777" w:rsidTr="00522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FCDDE" w14:textId="33F433F0" w:rsidR="00522EFF" w:rsidRDefault="00000000">
            <w:r>
              <w:t xml:space="preserve">Signature: </w:t>
            </w:r>
            <w:r w:rsidR="0085362B">
              <w:t>Inam Khan</w:t>
            </w:r>
          </w:p>
        </w:tc>
        <w:tc>
          <w:tcPr>
            <w:tcW w:w="2880" w:type="dxa"/>
          </w:tcPr>
          <w:p w14:paraId="6F89879A" w14:textId="383D8EDD" w:rsidR="00522EFF" w:rsidRDefault="00000000">
            <w:pPr>
              <w:cnfStyle w:val="000000100000" w:firstRow="0" w:lastRow="0" w:firstColumn="0" w:lastColumn="0" w:oddVBand="0" w:evenVBand="0" w:oddHBand="1" w:evenHBand="0" w:firstRowFirstColumn="0" w:firstRowLastColumn="0" w:lastRowFirstColumn="0" w:lastRowLastColumn="0"/>
            </w:pPr>
            <w:r>
              <w:t xml:space="preserve">Signature: </w:t>
            </w:r>
            <w:r w:rsidR="0085362B">
              <w:t>Inam Khan</w:t>
            </w:r>
          </w:p>
        </w:tc>
        <w:tc>
          <w:tcPr>
            <w:tcW w:w="2880" w:type="dxa"/>
          </w:tcPr>
          <w:p w14:paraId="0A240381" w14:textId="77777777" w:rsidR="00522EFF" w:rsidRDefault="00000000">
            <w:pPr>
              <w:cnfStyle w:val="000000100000" w:firstRow="0" w:lastRow="0" w:firstColumn="0" w:lastColumn="0" w:oddVBand="0" w:evenVBand="0" w:oddHBand="1" w:evenHBand="0" w:firstRowFirstColumn="0" w:firstRowLastColumn="0" w:lastRowFirstColumn="0" w:lastRowLastColumn="0"/>
            </w:pPr>
            <w:r>
              <w:t>Signature: ______________</w:t>
            </w:r>
          </w:p>
        </w:tc>
      </w:tr>
      <w:tr w:rsidR="00522EFF" w14:paraId="4B5ED151" w14:textId="77777777" w:rsidTr="00522E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12DCB" w14:textId="77777777" w:rsidR="00522EFF" w:rsidRDefault="00000000">
            <w:r>
              <w:t>Date: 22/05/2026</w:t>
            </w:r>
          </w:p>
        </w:tc>
        <w:tc>
          <w:tcPr>
            <w:tcW w:w="2880" w:type="dxa"/>
          </w:tcPr>
          <w:p w14:paraId="5116C04D" w14:textId="77777777" w:rsidR="00522EFF" w:rsidRDefault="00000000">
            <w:pPr>
              <w:cnfStyle w:val="000000010000" w:firstRow="0" w:lastRow="0" w:firstColumn="0" w:lastColumn="0" w:oddVBand="0" w:evenVBand="0" w:oddHBand="0" w:evenHBand="1" w:firstRowFirstColumn="0" w:firstRowLastColumn="0" w:lastRowFirstColumn="0" w:lastRowLastColumn="0"/>
            </w:pPr>
            <w:r>
              <w:t>Date: 22/05/2026</w:t>
            </w:r>
          </w:p>
        </w:tc>
        <w:tc>
          <w:tcPr>
            <w:tcW w:w="2880" w:type="dxa"/>
          </w:tcPr>
          <w:p w14:paraId="70DC380A" w14:textId="77777777" w:rsidR="00522EFF" w:rsidRDefault="00000000">
            <w:pPr>
              <w:cnfStyle w:val="000000010000" w:firstRow="0" w:lastRow="0" w:firstColumn="0" w:lastColumn="0" w:oddVBand="0" w:evenVBand="0" w:oddHBand="0" w:evenHBand="1" w:firstRowFirstColumn="0" w:firstRowLastColumn="0" w:lastRowFirstColumn="0" w:lastRowLastColumn="0"/>
            </w:pPr>
            <w:r>
              <w:t>Date: 22/05/2026</w:t>
            </w:r>
          </w:p>
        </w:tc>
      </w:tr>
    </w:tbl>
    <w:p w14:paraId="0F90E9AB" w14:textId="77777777" w:rsidR="000B733E" w:rsidRDefault="000B733E"/>
    <w:sectPr w:rsidR="000B73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688171">
    <w:abstractNumId w:val="8"/>
  </w:num>
  <w:num w:numId="2" w16cid:durableId="1637838032">
    <w:abstractNumId w:val="6"/>
  </w:num>
  <w:num w:numId="3" w16cid:durableId="2050296394">
    <w:abstractNumId w:val="5"/>
  </w:num>
  <w:num w:numId="4" w16cid:durableId="873152605">
    <w:abstractNumId w:val="4"/>
  </w:num>
  <w:num w:numId="5" w16cid:durableId="323440562">
    <w:abstractNumId w:val="7"/>
  </w:num>
  <w:num w:numId="6" w16cid:durableId="776757522">
    <w:abstractNumId w:val="3"/>
  </w:num>
  <w:num w:numId="7" w16cid:durableId="1740861127">
    <w:abstractNumId w:val="2"/>
  </w:num>
  <w:num w:numId="8" w16cid:durableId="1758599573">
    <w:abstractNumId w:val="1"/>
  </w:num>
  <w:num w:numId="9" w16cid:durableId="83330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3E"/>
    <w:rsid w:val="0015074B"/>
    <w:rsid w:val="0029639D"/>
    <w:rsid w:val="00326F90"/>
    <w:rsid w:val="00354095"/>
    <w:rsid w:val="00522EFF"/>
    <w:rsid w:val="0085362B"/>
    <w:rsid w:val="00AA1D8D"/>
    <w:rsid w:val="00B47730"/>
    <w:rsid w:val="00CB0664"/>
    <w:rsid w:val="00CF2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E3143"/>
  <w14:defaultImageDpi w14:val="300"/>
  <w15:docId w15:val="{46F81FD6-7ACB-49CA-90C9-175BC798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Inam Khan</cp:lastModifiedBy>
  <cp:revision>3</cp:revision>
  <dcterms:created xsi:type="dcterms:W3CDTF">2013-12-23T23:15:00Z</dcterms:created>
  <dcterms:modified xsi:type="dcterms:W3CDTF">2026-05-21T14:44:00Z</dcterms:modified>
  <cp:category/>
</cp:coreProperties>
</file>