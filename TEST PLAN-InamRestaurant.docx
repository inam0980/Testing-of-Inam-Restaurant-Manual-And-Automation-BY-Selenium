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TEST PLAN</w:t>
      </w:r>
    </w:p>
    <w:p>
      <w:r>
        <w:rPr>
          <w:b/>
          <w:sz w:val="28"/>
        </w:rPr>
        <w:t>Inam Restaurant Website Testing (PythonAnywhere Hosted Application)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1. Test Plan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05496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472"/>
            <w:shd w:val="clear" w:color="auto" w:fill="305496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3168"/>
          </w:tcPr>
          <w:p>
            <w:r/>
            <w:r>
              <w:t>Test Plan ID</w:t>
            </w:r>
          </w:p>
        </w:tc>
        <w:tc>
          <w:tcPr>
            <w:tcW w:type="dxa" w:w="5472"/>
          </w:tcPr>
          <w:p>
            <w:r/>
            <w:r>
              <w:t>TP_INAM_001</w:t>
            </w:r>
          </w:p>
        </w:tc>
      </w:tr>
      <w:tr>
        <w:tc>
          <w:tcPr>
            <w:tcW w:type="dxa" w:w="3168"/>
          </w:tcPr>
          <w:p>
            <w:r/>
            <w:r>
              <w:t>Project Name</w:t>
            </w:r>
          </w:p>
        </w:tc>
        <w:tc>
          <w:tcPr>
            <w:tcW w:type="dxa" w:w="5472"/>
          </w:tcPr>
          <w:p>
            <w:r/>
            <w:r>
              <w:t>Inam Restaurant Website Testing</w:t>
            </w:r>
          </w:p>
        </w:tc>
      </w:tr>
      <w:tr>
        <w:tc>
          <w:tcPr>
            <w:tcW w:type="dxa" w:w="3168"/>
          </w:tcPr>
          <w:p>
            <w:r/>
            <w:r>
              <w:t>Application Under Test (AUT)</w:t>
            </w:r>
          </w:p>
        </w:tc>
        <w:tc>
          <w:tcPr>
            <w:tcW w:type="dxa" w:w="5472"/>
          </w:tcPr>
          <w:p>
            <w:r/>
            <w:r>
              <w:t>Inam Restaurant Web Application</w:t>
            </w:r>
          </w:p>
        </w:tc>
      </w:tr>
      <w:tr>
        <w:tc>
          <w:tcPr>
            <w:tcW w:type="dxa" w:w="3168"/>
          </w:tcPr>
          <w:p>
            <w:r/>
            <w:r>
              <w:t>Document Version</w:t>
            </w:r>
          </w:p>
        </w:tc>
        <w:tc>
          <w:tcPr>
            <w:tcW w:type="dxa" w:w="5472"/>
          </w:tcPr>
          <w:p>
            <w:r/>
            <w:r>
              <w:t>1.1</w:t>
            </w:r>
          </w:p>
        </w:tc>
      </w:tr>
      <w:tr>
        <w:tc>
          <w:tcPr>
            <w:tcW w:type="dxa" w:w="3168"/>
          </w:tcPr>
          <w:p>
            <w:r/>
            <w:r>
              <w:t>Prepared By</w:t>
            </w:r>
          </w:p>
        </w:tc>
        <w:tc>
          <w:tcPr>
            <w:tcW w:type="dxa" w:w="5472"/>
          </w:tcPr>
          <w:p>
            <w:r/>
            <w:r>
              <w:t>Inam Khan (Reg No: 12303473)</w:t>
            </w:r>
          </w:p>
        </w:tc>
      </w:tr>
      <w:tr>
        <w:tc>
          <w:tcPr>
            <w:tcW w:type="dxa" w:w="3168"/>
          </w:tcPr>
          <w:p>
            <w:r/>
            <w:r>
              <w:t>Reviewed By</w:t>
            </w:r>
          </w:p>
        </w:tc>
        <w:tc>
          <w:tcPr>
            <w:tcW w:type="dxa" w:w="5472"/>
          </w:tcPr>
          <w:p>
            <w:r/>
            <w:r>
              <w:t>Inam Khan (Reg No: 12303473)</w:t>
            </w:r>
          </w:p>
        </w:tc>
      </w:tr>
      <w:tr>
        <w:tc>
          <w:tcPr>
            <w:tcW w:type="dxa" w:w="3168"/>
          </w:tcPr>
          <w:p>
            <w:r/>
            <w:r>
              <w:t>Approved By</w:t>
            </w:r>
          </w:p>
        </w:tc>
        <w:tc>
          <w:tcPr>
            <w:tcW w:type="dxa" w:w="5472"/>
          </w:tcPr>
          <w:p>
            <w:r/>
            <w:r>
              <w:t>Inam Khan (Reg No: 12303473)</w:t>
            </w:r>
          </w:p>
        </w:tc>
      </w:tr>
      <w:tr>
        <w:tc>
          <w:tcPr>
            <w:tcW w:type="dxa" w:w="3168"/>
          </w:tcPr>
          <w:p>
            <w:r/>
            <w:r>
              <w:t>Date</w:t>
            </w:r>
          </w:p>
        </w:tc>
        <w:tc>
          <w:tcPr>
            <w:tcW w:type="dxa" w:w="5472"/>
          </w:tcPr>
          <w:p>
            <w:r/>
            <w:r>
              <w:t>21/05/2026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2. Introduction</w:t>
      </w:r>
    </w:p>
    <w:p>
      <w:r>
        <w:rPr>
          <w:b/>
          <w:sz w:val="28"/>
        </w:rPr>
        <w:t>Objective</w:t>
      </w:r>
    </w:p>
    <w:p>
      <w:r>
        <w:rPr>
          <w:b w:val="0"/>
        </w:rPr>
        <w:t>The objective of this test plan is to validate that the Inam Restaurant website functions correctly, securely, reliably, and efficiently for end users. The testing ensures a smooth user experience across all major modules including authentication, menu browsing by category, gallery, contact, and overall site usability, performance and security. Authentication module is validated through Selenium-based automation in Python.</w:t>
      </w:r>
    </w:p>
    <w:p>
      <w:r>
        <w:rPr>
          <w:b/>
          <w:sz w:val="28"/>
        </w:rPr>
        <w:t>Scope</w:t>
      </w:r>
    </w:p>
    <w:p>
      <w:r>
        <w:rPr>
          <w:b w:val="0"/>
        </w:rPr>
        <w:t>This test plan covers testing of the following modules:</w:t>
      </w:r>
    </w:p>
    <w:p>
      <w:pPr>
        <w:pStyle w:val="ListBullet"/>
      </w:pPr>
      <w:r>
        <w:t>User Login / Logout (Automated using Selenium Python)</w:t>
      </w:r>
    </w:p>
    <w:p>
      <w:pPr>
        <w:pStyle w:val="ListBullet"/>
      </w:pPr>
      <w:r>
        <w:t>Home Page &amp; Banner Carousel</w:t>
      </w:r>
    </w:p>
    <w:p>
      <w:pPr>
        <w:pStyle w:val="ListBullet"/>
      </w:pPr>
      <w:r>
        <w:t>Navigation Menu</w:t>
      </w:r>
    </w:p>
    <w:p>
      <w:pPr>
        <w:pStyle w:val="ListBullet"/>
      </w:pPr>
      <w:r>
        <w:t>Menu Categories (Biryani, Pizza, Burgers, Snacks, Desserts, Drinks)</w:t>
      </w:r>
    </w:p>
    <w:p>
      <w:pPr>
        <w:pStyle w:val="ListBullet"/>
      </w:pPr>
      <w:r>
        <w:t>Product / Item Listing inside each category</w:t>
      </w:r>
    </w:p>
    <w:p>
      <w:pPr>
        <w:pStyle w:val="ListBullet"/>
      </w:pPr>
      <w:r>
        <w:t>Gallery Page</w:t>
      </w:r>
    </w:p>
    <w:p>
      <w:pPr>
        <w:pStyle w:val="ListBullet"/>
      </w:pPr>
      <w:r>
        <w:t>Contact Page</w:t>
      </w:r>
    </w:p>
    <w:p>
      <w:pPr>
        <w:pStyle w:val="ListBullet"/>
      </w:pPr>
      <w:r>
        <w:t>Footer &amp; Social Media Links</w:t>
      </w:r>
    </w:p>
    <w:p>
      <w:pPr>
        <w:pStyle w:val="ListBullet"/>
      </w:pPr>
      <w:r>
        <w:t>Responsive / Cross-Browser behaviour</w:t>
      </w:r>
    </w:p>
    <w:p>
      <w:pPr>
        <w:pStyle w:val="ListBullet"/>
      </w:pPr>
      <w:r>
        <w:t>Performance (page load, image size, Lighthouse score)</w:t>
      </w:r>
    </w:p>
    <w:p>
      <w:pPr>
        <w:pStyle w:val="ListBullet"/>
      </w:pPr>
      <w:r>
        <w:t>Security (HTTPS, CSRF, SQL Injection, DEBUG mode, Admin panel)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3. Test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05496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472"/>
            <w:shd w:val="clear" w:color="auto" w:fill="305496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t>Application Under Test</w:t>
            </w:r>
          </w:p>
        </w:tc>
        <w:tc>
          <w:tcPr>
            <w:tcW w:type="dxa" w:w="5472"/>
          </w:tcPr>
          <w:p>
            <w:r/>
            <w:r>
              <w:t>Inam Restaurant Website</w:t>
            </w:r>
          </w:p>
        </w:tc>
      </w:tr>
      <w:tr>
        <w:tc>
          <w:tcPr>
            <w:tcW w:type="dxa" w:w="3168"/>
          </w:tcPr>
          <w:p>
            <w:r/>
            <w:r>
              <w:t>Platform</w:t>
            </w:r>
          </w:p>
        </w:tc>
        <w:tc>
          <w:tcPr>
            <w:tcW w:type="dxa" w:w="5472"/>
          </w:tcPr>
          <w:p>
            <w:r/>
            <w:r>
              <w:t>Web Application (Django on PythonAnywhere)</w:t>
            </w:r>
          </w:p>
        </w:tc>
      </w:tr>
      <w:tr>
        <w:tc>
          <w:tcPr>
            <w:tcW w:type="dxa" w:w="3168"/>
          </w:tcPr>
          <w:p>
            <w:r/>
            <w:r>
              <w:t>Browser Support</w:t>
            </w:r>
          </w:p>
        </w:tc>
        <w:tc>
          <w:tcPr>
            <w:tcW w:type="dxa" w:w="5472"/>
          </w:tcPr>
          <w:p>
            <w:r/>
            <w:r>
              <w:t>Chrome, Firefox, Edge</w:t>
            </w:r>
          </w:p>
        </w:tc>
      </w:tr>
      <w:tr>
        <w:tc>
          <w:tcPr>
            <w:tcW w:type="dxa" w:w="3168"/>
          </w:tcPr>
          <w:p>
            <w:r/>
            <w:r>
              <w:t>Devices</w:t>
            </w:r>
          </w:p>
        </w:tc>
        <w:tc>
          <w:tcPr>
            <w:tcW w:type="dxa" w:w="5472"/>
          </w:tcPr>
          <w:p>
            <w:r/>
            <w:r>
              <w:t>Desktop, Laptop, Tablet, Mobile</w:t>
            </w:r>
          </w:p>
        </w:tc>
      </w:tr>
      <w:tr>
        <w:tc>
          <w:tcPr>
            <w:tcW w:type="dxa" w:w="3168"/>
          </w:tcPr>
          <w:p>
            <w:r/>
            <w:r>
              <w:t>Modules to be Tested</w:t>
            </w:r>
          </w:p>
        </w:tc>
        <w:tc>
          <w:tcPr>
            <w:tcW w:type="dxa" w:w="5472"/>
          </w:tcPr>
          <w:p>
            <w:r/>
            <w:r>
              <w:t>Authentication, Menu, Categories, Gallery, Contact, Footer</w:t>
            </w:r>
          </w:p>
        </w:tc>
      </w:tr>
      <w:tr>
        <w:tc>
          <w:tcPr>
            <w:tcW w:type="dxa" w:w="3168"/>
          </w:tcPr>
          <w:p>
            <w:r/>
            <w:r>
              <w:t>Type of Testing</w:t>
            </w:r>
          </w:p>
        </w:tc>
        <w:tc>
          <w:tcPr>
            <w:tcW w:type="dxa" w:w="5472"/>
          </w:tcPr>
          <w:p>
            <w:r/>
            <w:r>
              <w:t>Functional (Manual + Automation), UI/UX, Compatibility, Security, Performance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4. Features to be Tested</w:t>
      </w:r>
    </w:p>
    <w:p>
      <w:r>
        <w:rPr>
          <w:b/>
          <w:sz w:val="28"/>
        </w:rPr>
        <w:t>Authentication Module (Automated)</w:t>
      </w:r>
    </w:p>
    <w:p>
      <w:pPr>
        <w:pStyle w:val="ListBullet"/>
      </w:pPr>
      <w:r>
        <w:t>User Login (FUN-010)</w:t>
      </w:r>
    </w:p>
    <w:p>
      <w:pPr>
        <w:pStyle w:val="ListBullet"/>
      </w:pPr>
      <w:r>
        <w:t>Invalid credentials handling (FUN-011)</w:t>
      </w:r>
    </w:p>
    <w:p>
      <w:pPr>
        <w:pStyle w:val="ListBullet"/>
      </w:pPr>
      <w:r>
        <w:t>Empty field validation (FUN-012)</w:t>
      </w:r>
    </w:p>
    <w:p>
      <w:pPr>
        <w:pStyle w:val="ListBullet"/>
      </w:pPr>
      <w:r>
        <w:t>Non-existing user (FUN-013)</w:t>
      </w:r>
    </w:p>
    <w:p>
      <w:pPr>
        <w:pStyle w:val="ListBullet"/>
      </w:pPr>
      <w:r>
        <w:t>Logout (FUN-014)</w:t>
      </w:r>
    </w:p>
    <w:p>
      <w:r>
        <w:rPr>
          <w:b/>
          <w:sz w:val="28"/>
        </w:rPr>
        <w:t>Home Page &amp; Navigation</w:t>
      </w:r>
    </w:p>
    <w:p>
      <w:pPr>
        <w:pStyle w:val="ListBullet"/>
      </w:pPr>
      <w:r>
        <w:t>Banner carousel auto-slide</w:t>
      </w:r>
    </w:p>
    <w:p>
      <w:pPr>
        <w:pStyle w:val="ListBullet"/>
      </w:pPr>
      <w:r>
        <w:t>Navigation menu links</w:t>
      </w:r>
    </w:p>
    <w:p>
      <w:pPr>
        <w:pStyle w:val="ListBullet"/>
      </w:pPr>
      <w:r>
        <w:t>Footer links</w:t>
      </w:r>
    </w:p>
    <w:p>
      <w:pPr>
        <w:pStyle w:val="ListBullet"/>
      </w:pPr>
      <w:r>
        <w:t>Page loading</w:t>
      </w:r>
    </w:p>
    <w:p>
      <w:r>
        <w:rPr>
          <w:b/>
          <w:sz w:val="28"/>
        </w:rPr>
        <w:t>Menu Categories</w:t>
      </w:r>
    </w:p>
    <w:p>
      <w:pPr>
        <w:pStyle w:val="ListBullet"/>
      </w:pPr>
      <w:r>
        <w:t>Biryani category</w:t>
      </w:r>
    </w:p>
    <w:p>
      <w:pPr>
        <w:pStyle w:val="ListBullet"/>
      </w:pPr>
      <w:r>
        <w:t>Pizza category</w:t>
      </w:r>
    </w:p>
    <w:p>
      <w:pPr>
        <w:pStyle w:val="ListBullet"/>
      </w:pPr>
      <w:r>
        <w:t>Burgers category</w:t>
      </w:r>
    </w:p>
    <w:p>
      <w:pPr>
        <w:pStyle w:val="ListBullet"/>
      </w:pPr>
      <w:r>
        <w:t>Snacks category</w:t>
      </w:r>
    </w:p>
    <w:p>
      <w:pPr>
        <w:pStyle w:val="ListBullet"/>
      </w:pPr>
      <w:r>
        <w:t>Desserts category</w:t>
      </w:r>
    </w:p>
    <w:p>
      <w:pPr>
        <w:pStyle w:val="ListBullet"/>
      </w:pPr>
      <w:r>
        <w:t>Drinks category</w:t>
      </w:r>
    </w:p>
    <w:p>
      <w:r>
        <w:rPr>
          <w:b/>
          <w:sz w:val="28"/>
        </w:rPr>
        <w:t>Gallery Page</w:t>
      </w:r>
    </w:p>
    <w:p>
      <w:pPr>
        <w:pStyle w:val="ListBullet"/>
      </w:pPr>
      <w:r>
        <w:t>Image loading</w:t>
      </w:r>
    </w:p>
    <w:p>
      <w:pPr>
        <w:pStyle w:val="ListBullet"/>
      </w:pPr>
      <w:r>
        <w:t>Image quality</w:t>
      </w:r>
    </w:p>
    <w:p>
      <w:pPr>
        <w:pStyle w:val="ListBullet"/>
      </w:pPr>
      <w:r>
        <w:t>Layout</w:t>
      </w:r>
    </w:p>
    <w:p>
      <w:r>
        <w:rPr>
          <w:b/>
          <w:sz w:val="28"/>
        </w:rPr>
        <w:t>Contact Page</w:t>
      </w:r>
    </w:p>
    <w:p>
      <w:pPr>
        <w:pStyle w:val="ListBullet"/>
      </w:pPr>
      <w:r>
        <w:t>Contact information display</w:t>
      </w:r>
    </w:p>
    <w:p>
      <w:pPr>
        <w:pStyle w:val="ListBullet"/>
      </w:pPr>
      <w:r>
        <w:t>Contact form (if available)</w:t>
      </w:r>
    </w:p>
    <w:p>
      <w:pPr>
        <w:pStyle w:val="ListBullet"/>
      </w:pPr>
      <w:r>
        <w:t>Social media links</w:t>
      </w:r>
    </w:p>
    <w:p>
      <w:r>
        <w:rPr>
          <w:b/>
          <w:sz w:val="28"/>
        </w:rPr>
        <w:t>UI / UX</w:t>
      </w:r>
    </w:p>
    <w:p>
      <w:pPr>
        <w:pStyle w:val="ListBullet"/>
      </w:pPr>
      <w:r>
        <w:t>Responsive design (Desktop / Tablet / Mobile)</w:t>
      </w:r>
    </w:p>
    <w:p>
      <w:pPr>
        <w:pStyle w:val="ListBullet"/>
      </w:pPr>
      <w:r>
        <w:t>Cross-browser compatibility</w:t>
      </w:r>
    </w:p>
    <w:p>
      <w:pPr>
        <w:pStyle w:val="ListBullet"/>
      </w:pPr>
      <w:r>
        <w:t>Content correctness (titles, spelling)</w:t>
      </w:r>
    </w:p>
    <w:p>
      <w:pPr>
        <w:pStyle w:val="ListBullet"/>
      </w:pPr>
      <w:r>
        <w:t>Broken images / console errors</w:t>
      </w:r>
    </w:p>
    <w:p>
      <w:r>
        <w:rPr>
          <w:b/>
          <w:sz w:val="28"/>
        </w:rPr>
        <w:t>Performance</w:t>
      </w:r>
    </w:p>
    <w:p>
      <w:pPr>
        <w:pStyle w:val="ListBullet"/>
      </w:pPr>
      <w:r>
        <w:t>Lighthouse audit (Performance, Accessibility, SEO, Best Practices)</w:t>
      </w:r>
    </w:p>
    <w:p>
      <w:pPr>
        <w:pStyle w:val="ListBullet"/>
      </w:pPr>
      <w:r>
        <w:t>Page load time</w:t>
      </w:r>
    </w:p>
    <w:p>
      <w:pPr>
        <w:pStyle w:val="ListBullet"/>
      </w:pPr>
      <w:r>
        <w:t>Image optimization</w:t>
      </w:r>
    </w:p>
    <w:p>
      <w:r>
        <w:rPr>
          <w:b/>
          <w:sz w:val="28"/>
        </w:rPr>
        <w:t>Security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SQL Injection on login</w:t>
      </w:r>
    </w:p>
    <w:p>
      <w:pPr>
        <w:pStyle w:val="ListBullet"/>
      </w:pPr>
      <w:r>
        <w:t>Invalid URL / 404 handling</w:t>
      </w:r>
    </w:p>
    <w:p>
      <w:pPr>
        <w:pStyle w:val="ListBullet"/>
      </w:pPr>
      <w:r>
        <w:t>Django DEBUG mode</w:t>
      </w:r>
    </w:p>
    <w:p>
      <w:pPr>
        <w:pStyle w:val="ListBullet"/>
      </w:pPr>
      <w:r>
        <w:t>Admin panel exposure</w:t>
      </w:r>
    </w:p>
    <w:p>
      <w:pPr>
        <w:pStyle w:val="ListBullet"/>
      </w:pPr>
      <w:r>
        <w:t>CSRF token verification</w:t>
      </w:r>
    </w:p>
    <w:p>
      <w:pPr>
        <w:pStyle w:val="ListBullet"/>
      </w:pPr>
      <w:r>
        <w:t>Weak password handling</w:t>
      </w:r>
    </w:p>
    <w:p>
      <w:pPr>
        <w:pStyle w:val="ListBullet"/>
      </w:pPr>
      <w:r>
        <w:t>Session expiry after logout</w:t>
      </w:r>
    </w:p>
    <w:p>
      <w:pPr>
        <w:pStyle w:val="ListBullet"/>
      </w:pPr>
      <w:r>
        <w:t>Security headers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5. Features Not to be Tested</w:t>
      </w:r>
    </w:p>
    <w:p>
      <w:pPr>
        <w:pStyle w:val="ListBullet"/>
      </w:pPr>
      <w:r>
        <w:t>PythonAnywhere server infrastructure</w:t>
      </w:r>
    </w:p>
    <w:p>
      <w:pPr>
        <w:pStyle w:val="ListBullet"/>
      </w:pPr>
      <w:r>
        <w:t>Database performance tuning</w:t>
      </w:r>
    </w:p>
    <w:p>
      <w:pPr>
        <w:pStyle w:val="ListBullet"/>
      </w:pPr>
      <w:r>
        <w:t>Internal Django admin portal deep testing</w:t>
      </w:r>
    </w:p>
    <w:p>
      <w:pPr>
        <w:pStyle w:val="ListBullet"/>
      </w:pPr>
      <w:r>
        <w:t>Third-party CDN behaviour</w:t>
      </w:r>
    </w:p>
    <w:p>
      <w:pPr>
        <w:pStyle w:val="ListBullet"/>
      </w:pPr>
      <w:r>
        <w:t>Email server / SMTP configuration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6. Test Approach</w:t>
      </w:r>
    </w:p>
    <w:p>
      <w:r>
        <w:rPr>
          <w:b w:val="0"/>
        </w:rPr>
        <w:t>The testing approach combines Manual Testing, Tool-Assisted Testing, and Automation Testing using Selenium with Python.</w:t>
      </w:r>
    </w:p>
    <w:p>
      <w:r>
        <w:rPr>
          <w:b/>
          <w:sz w:val="28"/>
        </w:rPr>
        <w:t>Manual Testing</w:t>
      </w:r>
    </w:p>
    <w:p>
      <w:r>
        <w:rPr>
          <w:b w:val="0"/>
        </w:rPr>
        <w:t>Manual testing was performed for: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UI validation</w:t>
      </w:r>
    </w:p>
    <w:p>
      <w:pPr>
        <w:pStyle w:val="ListBullet"/>
      </w:pPr>
      <w:r>
        <w:t>User experience testing</w:t>
      </w:r>
    </w:p>
    <w:p>
      <w:pPr>
        <w:pStyle w:val="ListBullet"/>
      </w:pPr>
      <w:r>
        <w:t>Ad-hoc testing</w:t>
      </w:r>
    </w:p>
    <w:p>
      <w:pPr>
        <w:pStyle w:val="ListBullet"/>
      </w:pPr>
      <w:r>
        <w:t>Performance / Security / UI-UX modules</w:t>
      </w:r>
    </w:p>
    <w:p>
      <w:r>
        <w:rPr>
          <w:b/>
          <w:sz w:val="28"/>
        </w:rPr>
        <w:t>Automation Testing</w:t>
      </w:r>
    </w:p>
    <w:p>
      <w:r>
        <w:rPr>
          <w:b w:val="0"/>
        </w:rPr>
        <w:t>Automation testing was performed using Selenium WebDriver with Python bindings for the Authentication module. The following test cases were automated and executed successfully (all PASSED):</w:t>
      </w:r>
    </w:p>
    <w:p>
      <w:pPr>
        <w:pStyle w:val="ListBullet"/>
      </w:pPr>
      <w:r>
        <w:t>FUN-010 - Login with valid credentials</w:t>
      </w:r>
    </w:p>
    <w:p>
      <w:pPr>
        <w:pStyle w:val="ListBullet"/>
      </w:pPr>
      <w:r>
        <w:t>FUN-011 - Login with invalid password</w:t>
      </w:r>
    </w:p>
    <w:p>
      <w:pPr>
        <w:pStyle w:val="ListBullet"/>
      </w:pPr>
      <w:r>
        <w:t>FUN-012 - Login with empty fields (validation)</w:t>
      </w:r>
    </w:p>
    <w:p>
      <w:pPr>
        <w:pStyle w:val="ListBullet"/>
      </w:pPr>
      <w:r>
        <w:t>FUN-013 - Login with non-existing user</w:t>
      </w:r>
    </w:p>
    <w:p>
      <w:pPr>
        <w:pStyle w:val="ListBullet"/>
      </w:pPr>
      <w:r>
        <w:t>FUN-014 - Logout flow</w:t>
      </w:r>
    </w:p>
    <w:p>
      <w:r>
        <w:rPr>
          <w:b/>
        </w:rPr>
        <w:t>Automation Stack:</w:t>
      </w:r>
    </w:p>
    <w:p>
      <w:pPr>
        <w:pStyle w:val="ListBullet"/>
      </w:pPr>
      <w:r>
        <w:t>Language: Python 3</w:t>
      </w:r>
    </w:p>
    <w:p>
      <w:pPr>
        <w:pStyle w:val="ListBullet"/>
      </w:pPr>
      <w:r>
        <w:t>Framework / Library: Selenium WebDriver (Python bindings)</w:t>
      </w:r>
    </w:p>
    <w:p>
      <w:pPr>
        <w:pStyle w:val="ListBullet"/>
      </w:pPr>
      <w:r>
        <w:t>Browser Driver: ChromeDriver</w:t>
      </w:r>
    </w:p>
    <w:p>
      <w:pPr>
        <w:pStyle w:val="ListBullet"/>
      </w:pPr>
      <w:r>
        <w:t>Evidence: Python scripts + execution screenshots maintained as part of project artifacts</w:t>
      </w:r>
    </w:p>
    <w:p>
      <w:r>
        <w:rPr>
          <w:b/>
          <w:sz w:val="28"/>
        </w:rPr>
        <w:t>Tool-Assisted Testing</w:t>
      </w:r>
    </w:p>
    <w:p>
      <w:r>
        <w:rPr>
          <w:b w:val="0"/>
        </w:rPr>
        <w:t>Browser tools were used for:</w:t>
      </w:r>
    </w:p>
    <w:p>
      <w:pPr>
        <w:pStyle w:val="ListBullet"/>
      </w:pPr>
      <w:r>
        <w:t>Chrome DevTools (Network, Console, Lighthouse)</w:t>
      </w:r>
    </w:p>
    <w:p>
      <w:pPr>
        <w:pStyle w:val="ListBullet"/>
      </w:pPr>
      <w:r>
        <w:t>Responsive device emulation</w:t>
      </w:r>
    </w:p>
    <w:p>
      <w:pPr>
        <w:pStyle w:val="ListBullet"/>
      </w:pPr>
      <w:r>
        <w:t>Page source inspection (CSRF token check)</w:t>
      </w:r>
    </w:p>
    <w:p>
      <w:pPr>
        <w:pStyle w:val="ListBullet"/>
      </w:pPr>
      <w:r>
        <w:t>securityheaders.com for header scan</w:t>
      </w:r>
    </w:p>
    <w:p>
      <w:r>
        <w:rPr>
          <w:b/>
          <w:sz w:val="28"/>
        </w:rPr>
        <w:t>Types of Testing</w:t>
      </w:r>
    </w:p>
    <w:p>
      <w:r>
        <w:rPr>
          <w:b/>
          <w:sz w:val="24"/>
        </w:rPr>
        <w:t>Functional Testing</w:t>
      </w:r>
    </w:p>
    <w:p>
      <w:r>
        <w:rPr>
          <w:b w:val="0"/>
        </w:rPr>
        <w:t>To validate application features (login, menu navigation, category pages) against expected behaviour. Authentication functional tests were executed via Selenium automation.</w:t>
      </w:r>
    </w:p>
    <w:p>
      <w:r>
        <w:rPr>
          <w:b/>
          <w:sz w:val="24"/>
        </w:rPr>
        <w:t>UI / UX Testing</w:t>
      </w:r>
    </w:p>
    <w:p>
      <w:r>
        <w:rPr>
          <w:b w:val="0"/>
        </w:rPr>
        <w:t>To validate look-and-feel, content correctness, and usability of the site.</w:t>
      </w:r>
    </w:p>
    <w:p>
      <w:r>
        <w:rPr>
          <w:b/>
          <w:sz w:val="24"/>
        </w:rPr>
        <w:t>Compatibility Testing</w:t>
      </w:r>
    </w:p>
    <w:p>
      <w:r>
        <w:rPr>
          <w:b w:val="0"/>
        </w:rPr>
        <w:t>To ensure the application works correctly across Chrome, Firefox and Edge browsers and on Desktop, Tablet and Mobile viewports.</w:t>
      </w:r>
    </w:p>
    <w:p>
      <w:r>
        <w:rPr>
          <w:b/>
          <w:sz w:val="24"/>
        </w:rPr>
        <w:t>Performance Testing</w:t>
      </w:r>
    </w:p>
    <w:p>
      <w:r>
        <w:rPr>
          <w:b w:val="0"/>
        </w:rPr>
        <w:t>To validate page load times, image weight and overall Lighthouse score.</w:t>
      </w:r>
    </w:p>
    <w:p>
      <w:r>
        <w:rPr>
          <w:b/>
          <w:sz w:val="24"/>
        </w:rPr>
        <w:t>Security Testing</w:t>
      </w:r>
    </w:p>
    <w:p>
      <w:r>
        <w:rPr>
          <w:b w:val="0"/>
        </w:rPr>
        <w:t>To identify vulnerabilities such as exposed debug pages, missing CSRF tokens, SQL injection susceptibility, and weak transport security.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7. Test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05496"/>
          </w:tcPr>
          <w:p>
            <w:r/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5472"/>
            <w:shd w:val="clear" w:color="auto" w:fill="305496"/>
          </w:tcPr>
          <w:p>
            <w:r/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3168"/>
          </w:tcPr>
          <w:p>
            <w:r/>
            <w:r>
              <w:t>OS</w:t>
            </w:r>
          </w:p>
        </w:tc>
        <w:tc>
          <w:tcPr>
            <w:tcW w:type="dxa" w:w="5472"/>
          </w:tcPr>
          <w:p>
            <w:r/>
            <w:r>
              <w:t>Windows 11</w:t>
            </w:r>
          </w:p>
        </w:tc>
      </w:tr>
      <w:tr>
        <w:tc>
          <w:tcPr>
            <w:tcW w:type="dxa" w:w="3168"/>
          </w:tcPr>
          <w:p>
            <w:r/>
            <w:r>
              <w:t>Browsers</w:t>
            </w:r>
          </w:p>
        </w:tc>
        <w:tc>
          <w:tcPr>
            <w:tcW w:type="dxa" w:w="5472"/>
          </w:tcPr>
          <w:p>
            <w:r/>
            <w:r>
              <w:t>Chrome, Firefox, Edge</w:t>
            </w:r>
          </w:p>
        </w:tc>
      </w:tr>
      <w:tr>
        <w:tc>
          <w:tcPr>
            <w:tcW w:type="dxa" w:w="3168"/>
          </w:tcPr>
          <w:p>
            <w:r/>
            <w:r>
              <w:t>RAM</w:t>
            </w:r>
          </w:p>
        </w:tc>
        <w:tc>
          <w:tcPr>
            <w:tcW w:type="dxa" w:w="5472"/>
          </w:tcPr>
          <w:p>
            <w:r/>
            <w:r>
              <w:t>8 GB Minimum</w:t>
            </w:r>
          </w:p>
        </w:tc>
      </w:tr>
      <w:tr>
        <w:tc>
          <w:tcPr>
            <w:tcW w:type="dxa" w:w="3168"/>
          </w:tcPr>
          <w:p>
            <w:r/>
            <w:r>
              <w:t>Processor</w:t>
            </w:r>
          </w:p>
        </w:tc>
        <w:tc>
          <w:tcPr>
            <w:tcW w:type="dxa" w:w="5472"/>
          </w:tcPr>
          <w:p>
            <w:r/>
            <w:r>
              <w:t>Intel i5 or above</w:t>
            </w:r>
          </w:p>
        </w:tc>
      </w:tr>
      <w:tr>
        <w:tc>
          <w:tcPr>
            <w:tcW w:type="dxa" w:w="3168"/>
          </w:tcPr>
          <w:p>
            <w:r/>
            <w:r>
              <w:t>Internet</w:t>
            </w:r>
          </w:p>
        </w:tc>
        <w:tc>
          <w:tcPr>
            <w:tcW w:type="dxa" w:w="5472"/>
          </w:tcPr>
          <w:p>
            <w:r/>
            <w:r>
              <w:t>High-Speed Broadband</w:t>
            </w:r>
          </w:p>
        </w:tc>
      </w:tr>
      <w:tr>
        <w:tc>
          <w:tcPr>
            <w:tcW w:type="dxa" w:w="3168"/>
          </w:tcPr>
          <w:p>
            <w:r/>
            <w:r>
              <w:t>Database</w:t>
            </w:r>
          </w:p>
        </w:tc>
        <w:tc>
          <w:tcPr>
            <w:tcW w:type="dxa" w:w="5472"/>
          </w:tcPr>
          <w:p>
            <w:r/>
            <w:r>
              <w:t>SQLite (Django default on PythonAnywhere)</w:t>
            </w:r>
          </w:p>
        </w:tc>
      </w:tr>
      <w:tr>
        <w:tc>
          <w:tcPr>
            <w:tcW w:type="dxa" w:w="3168"/>
          </w:tcPr>
          <w:p>
            <w:r/>
            <w:r>
              <w:t>Hosting</w:t>
            </w:r>
          </w:p>
        </w:tc>
        <w:tc>
          <w:tcPr>
            <w:tcW w:type="dxa" w:w="5472"/>
          </w:tcPr>
          <w:p>
            <w:r/>
            <w:r>
              <w:t>PythonAnywhere</w:t>
            </w:r>
          </w:p>
        </w:tc>
      </w:tr>
      <w:tr>
        <w:tc>
          <w:tcPr>
            <w:tcW w:type="dxa" w:w="3168"/>
          </w:tcPr>
          <w:p>
            <w:r/>
            <w:r>
              <w:t>Automation Tools</w:t>
            </w:r>
          </w:p>
        </w:tc>
        <w:tc>
          <w:tcPr>
            <w:tcW w:type="dxa" w:w="5472"/>
          </w:tcPr>
          <w:p>
            <w:r/>
            <w:r>
              <w:t>Python 3, Selenium WebDriver, ChromeDriver</w:t>
            </w:r>
          </w:p>
        </w:tc>
      </w:tr>
      <w:tr>
        <w:tc>
          <w:tcPr>
            <w:tcW w:type="dxa" w:w="3168"/>
          </w:tcPr>
          <w:p>
            <w:r/>
            <w:r>
              <w:t>Test URL</w:t>
            </w:r>
          </w:p>
        </w:tc>
        <w:tc>
          <w:tcPr>
            <w:tcW w:type="dxa" w:w="5472"/>
          </w:tcPr>
          <w:p>
            <w:r/>
            <w:r>
              <w:t>https://inam0980.pythonanywhere.com/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8. Entry Criteria</w:t>
      </w:r>
    </w:p>
    <w:p>
      <w:r>
        <w:rPr>
          <w:b w:val="0"/>
        </w:rPr>
        <w:t>Testing started only after:</w:t>
      </w:r>
    </w:p>
    <w:p>
      <w:pPr>
        <w:pStyle w:val="ListBullet"/>
      </w:pPr>
      <w:r>
        <w:t>Website is deployed and accessible at the test URL</w:t>
      </w:r>
    </w:p>
    <w:p>
      <w:pPr>
        <w:pStyle w:val="ListBullet"/>
      </w:pPr>
      <w:r>
        <w:t>Test environment (browser / DevTools / Python+Selenium) is ready</w:t>
      </w:r>
    </w:p>
    <w:p>
      <w:pPr>
        <w:pStyle w:val="ListBullet"/>
      </w:pPr>
      <w:r>
        <w:t>Test cases are prepared and reviewed</w:t>
      </w:r>
    </w:p>
    <w:p>
      <w:pPr>
        <w:pStyle w:val="ListBullet"/>
      </w:pPr>
      <w:r>
        <w:t>Smoke test (home page loads) is successful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9. Exit Criteria</w:t>
      </w:r>
    </w:p>
    <w:p>
      <w:r>
        <w:rPr>
          <w:b w:val="0"/>
        </w:rPr>
        <w:t>Testing is considered complete when:</w:t>
      </w:r>
    </w:p>
    <w:p>
      <w:pPr>
        <w:pStyle w:val="ListBullet"/>
      </w:pPr>
      <w:r>
        <w:t>All planned 45 test cases are executed (5 automated + 40 manual)</w:t>
      </w:r>
    </w:p>
    <w:p>
      <w:pPr>
        <w:pStyle w:val="ListBullet"/>
      </w:pPr>
      <w:r>
        <w:t>Critical defects (DEBUG mode, CSRF) are fixed</w:t>
      </w:r>
    </w:p>
    <w:p>
      <w:pPr>
        <w:pStyle w:val="ListBullet"/>
      </w:pPr>
      <w:r>
        <w:t>No blocker defects remain open</w:t>
      </w:r>
    </w:p>
    <w:p>
      <w:pPr>
        <w:pStyle w:val="ListBullet"/>
      </w:pPr>
      <w:r>
        <w:t>Test execution status reaches 95% or above</w:t>
      </w:r>
    </w:p>
    <w:p>
      <w:pPr>
        <w:pStyle w:val="ListBullet"/>
      </w:pPr>
      <w:r>
        <w:t>Test summary report is prepared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10. Test Deliverables</w:t>
      </w:r>
    </w:p>
    <w:p>
      <w:r>
        <w:rPr>
          <w:b w:val="0"/>
        </w:rPr>
        <w:t>The following deliverables are prepared during the testing lifecycle: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 (Inam_Restaurant_TestCases.xlsx)</w:t>
      </w:r>
    </w:p>
    <w:p>
      <w:pPr>
        <w:pStyle w:val="ListBullet"/>
      </w:pPr>
      <w:r>
        <w:t>Automation Scripts (Selenium Python — Authentication module)</w:t>
      </w:r>
    </w:p>
    <w:p>
      <w:pPr>
        <w:pStyle w:val="ListBullet"/>
      </w:pPr>
      <w:r>
        <w:t>Automation Execution Screenshots</w:t>
      </w:r>
    </w:p>
    <w:p>
      <w:pPr>
        <w:pStyle w:val="ListBullet"/>
      </w:pPr>
      <w:r>
        <w:t>Defect Reports (Inam_Restaurant_BugReports.xlsx)</w:t>
      </w:r>
    </w:p>
    <w:p>
      <w:pPr>
        <w:pStyle w:val="ListBullet"/>
      </w:pPr>
      <w:r>
        <w:t>Daily Status Reports</w:t>
      </w:r>
    </w:p>
    <w:p>
      <w:pPr>
        <w:pStyle w:val="ListBullet"/>
      </w:pPr>
      <w:r>
        <w:t>Test Execution Reports</w:t>
      </w:r>
    </w:p>
    <w:p>
      <w:pPr>
        <w:pStyle w:val="ListBullet"/>
      </w:pPr>
      <w:r>
        <w:t>Test Summary Report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11. Roles and Responsibilities</w:t>
      </w:r>
    </w:p>
    <w:p>
      <w:r>
        <w:rPr>
          <w:b w:val="0"/>
        </w:rPr>
        <w:t>All testing roles in this project are handled solely by Inam Khan (Reg No: 12303473).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305496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12"/>
            <w:shd w:val="clear" w:color="auto" w:fill="305496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Assigned To</w:t>
            </w:r>
          </w:p>
        </w:tc>
      </w:tr>
      <w:tr>
        <w:tc>
          <w:tcPr>
            <w:tcW w:type="dxa" w:w="2448"/>
          </w:tcPr>
          <w:p>
            <w:r/>
            <w:r>
              <w:t>Test Manager</w:t>
            </w:r>
          </w:p>
        </w:tc>
        <w:tc>
          <w:tcPr>
            <w:tcW w:type="dxa" w:w="3312"/>
          </w:tcPr>
          <w:p>
            <w:r/>
            <w:r>
              <w:t>Planning and monitoring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  <w:tr>
        <w:tc>
          <w:tcPr>
            <w:tcW w:type="dxa" w:w="2448"/>
          </w:tcPr>
          <w:p>
            <w:r/>
            <w:r>
              <w:t>Test Lead</w:t>
            </w:r>
          </w:p>
        </w:tc>
        <w:tc>
          <w:tcPr>
            <w:tcW w:type="dxa" w:w="3312"/>
          </w:tcPr>
          <w:p>
            <w:r/>
            <w:r>
              <w:t>Test execution management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  <w:tr>
        <w:tc>
          <w:tcPr>
            <w:tcW w:type="dxa" w:w="2448"/>
          </w:tcPr>
          <w:p>
            <w:r/>
            <w:r>
              <w:t>Test Engineer</w:t>
            </w:r>
          </w:p>
        </w:tc>
        <w:tc>
          <w:tcPr>
            <w:tcW w:type="dxa" w:w="3312"/>
          </w:tcPr>
          <w:p>
            <w:r/>
            <w:r>
              <w:t>Test case creation and execution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  <w:tr>
        <w:tc>
          <w:tcPr>
            <w:tcW w:type="dxa" w:w="2448"/>
          </w:tcPr>
          <w:p>
            <w:r/>
            <w:r>
              <w:t>Automation Engineer</w:t>
            </w:r>
          </w:p>
        </w:tc>
        <w:tc>
          <w:tcPr>
            <w:tcW w:type="dxa" w:w="3312"/>
          </w:tcPr>
          <w:p>
            <w:r/>
            <w:r>
              <w:t>Selenium Python scripting for Auth module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  <w:tr>
        <w:tc>
          <w:tcPr>
            <w:tcW w:type="dxa" w:w="2448"/>
          </w:tcPr>
          <w:p>
            <w:r/>
            <w:r>
              <w:t>Developer</w:t>
            </w:r>
          </w:p>
        </w:tc>
        <w:tc>
          <w:tcPr>
            <w:tcW w:type="dxa" w:w="3312"/>
          </w:tcPr>
          <w:p>
            <w:r/>
            <w:r>
              <w:t>Defect fixing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  <w:tr>
        <w:tc>
          <w:tcPr>
            <w:tcW w:type="dxa" w:w="2448"/>
          </w:tcPr>
          <w:p>
            <w:r/>
            <w:r>
              <w:t>Business Analyst</w:t>
            </w:r>
          </w:p>
        </w:tc>
        <w:tc>
          <w:tcPr>
            <w:tcW w:type="dxa" w:w="3312"/>
          </w:tcPr>
          <w:p>
            <w:r/>
            <w:r>
              <w:t>Requirement clarification</w:t>
            </w:r>
          </w:p>
        </w:tc>
        <w:tc>
          <w:tcPr>
            <w:tcW w:type="dxa" w:w="2880"/>
          </w:tcPr>
          <w:p>
            <w:r/>
            <w:r>
              <w:t>Inam Khan (12303473)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12. 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305496"/>
          </w:tcPr>
          <w:p>
            <w:r/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520"/>
            <w:shd w:val="clear" w:color="auto" w:fill="305496"/>
          </w:tcPr>
          <w:p>
            <w:r/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2520"/>
            <w:shd w:val="clear" w:color="auto" w:fill="305496"/>
          </w:tcPr>
          <w:p>
            <w:r/>
            <w:r>
              <w:rPr>
                <w:b/>
                <w:color w:val="FFFFFF"/>
              </w:rPr>
              <w:t>End Date</w:t>
            </w:r>
          </w:p>
        </w:tc>
      </w:tr>
      <w:tr>
        <w:tc>
          <w:tcPr>
            <w:tcW w:type="dxa" w:w="3600"/>
          </w:tcPr>
          <w:p>
            <w:r/>
            <w:r>
              <w:t>Test Planning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</w:tr>
      <w:tr>
        <w:tc>
          <w:tcPr>
            <w:tcW w:type="dxa" w:w="3600"/>
          </w:tcPr>
          <w:p>
            <w:r/>
            <w:r>
              <w:t>Test Case Preparation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</w:tr>
      <w:tr>
        <w:tc>
          <w:tcPr>
            <w:tcW w:type="dxa" w:w="3600"/>
          </w:tcPr>
          <w:p>
            <w:r/>
            <w:r>
              <w:t>Environment Setup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  <w:tc>
          <w:tcPr>
            <w:tcW w:type="dxa" w:w="2520"/>
          </w:tcPr>
          <w:p>
            <w:r/>
            <w:r>
              <w:t>20/05/2026</w:t>
            </w:r>
          </w:p>
        </w:tc>
      </w:tr>
      <w:tr>
        <w:tc>
          <w:tcPr>
            <w:tcW w:type="dxa" w:w="3600"/>
          </w:tcPr>
          <w:p>
            <w:r/>
            <w:r>
              <w:t>Test Execution (Manual)</w:t>
            </w:r>
          </w:p>
        </w:tc>
        <w:tc>
          <w:tcPr>
            <w:tcW w:type="dxa" w:w="2520"/>
          </w:tcPr>
          <w:p>
            <w:r/>
            <w:r>
              <w:t>21/05/2026</w:t>
            </w:r>
          </w:p>
        </w:tc>
        <w:tc>
          <w:tcPr>
            <w:tcW w:type="dxa" w:w="2520"/>
          </w:tcPr>
          <w:p>
            <w:r/>
            <w:r>
              <w:t>21/05/2026</w:t>
            </w:r>
          </w:p>
        </w:tc>
      </w:tr>
      <w:tr>
        <w:tc>
          <w:tcPr>
            <w:tcW w:type="dxa" w:w="3600"/>
          </w:tcPr>
          <w:p>
            <w:r/>
            <w:r>
              <w:t>Test Execution (Automation - Auth)</w:t>
            </w:r>
          </w:p>
        </w:tc>
        <w:tc>
          <w:tcPr>
            <w:tcW w:type="dxa" w:w="2520"/>
          </w:tcPr>
          <w:p>
            <w:r/>
            <w:r>
              <w:t>21/05/2026</w:t>
            </w:r>
          </w:p>
        </w:tc>
        <w:tc>
          <w:tcPr>
            <w:tcW w:type="dxa" w:w="2520"/>
          </w:tcPr>
          <w:p>
            <w:r/>
            <w:r>
              <w:t>21/05/2026</w:t>
            </w:r>
          </w:p>
        </w:tc>
      </w:tr>
      <w:tr>
        <w:tc>
          <w:tcPr>
            <w:tcW w:type="dxa" w:w="3600"/>
          </w:tcPr>
          <w:p>
            <w:r/>
            <w:r>
              <w:t>Defect Retesting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</w:tr>
      <w:tr>
        <w:tc>
          <w:tcPr>
            <w:tcW w:type="dxa" w:w="3600"/>
          </w:tcPr>
          <w:p>
            <w:r/>
            <w:r>
              <w:t>Regression Testing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</w:tr>
      <w:tr>
        <w:tc>
          <w:tcPr>
            <w:tcW w:type="dxa" w:w="3600"/>
          </w:tcPr>
          <w:p>
            <w:r/>
            <w:r>
              <w:t>Test Closure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  <w:tc>
          <w:tcPr>
            <w:tcW w:type="dxa" w:w="2520"/>
          </w:tcPr>
          <w:p>
            <w:r/>
            <w:r>
              <w:t>22/05/2026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13. Defect Management Process</w:t>
      </w:r>
    </w:p>
    <w:p>
      <w:r>
        <w:rPr>
          <w:b w:val="0"/>
        </w:rPr>
        <w:t>The defects identified during testing are logged in the Bug Report Excel sheet (Inam_Restaurant_BugReports.xlsx).</w:t>
      </w:r>
    </w:p>
    <w:p>
      <w:r>
        <w:rPr>
          <w:b/>
          <w:sz w:val="28"/>
        </w:rPr>
        <w:t>Defect Lifecycle</w:t>
      </w:r>
    </w:p>
    <w:p>
      <w:pPr>
        <w:pStyle w:val="ListNumber"/>
      </w:pPr>
      <w:r>
        <w:t>New</w:t>
      </w:r>
    </w:p>
    <w:p>
      <w:pPr>
        <w:pStyle w:val="ListNumber"/>
      </w:pPr>
      <w:r>
        <w:t>Assigned</w:t>
      </w:r>
    </w:p>
    <w:p>
      <w:pPr>
        <w:pStyle w:val="ListNumber"/>
      </w:pPr>
      <w:r>
        <w:t>Open</w:t>
      </w:r>
    </w:p>
    <w:p>
      <w:pPr>
        <w:pStyle w:val="ListNumber"/>
      </w:pPr>
      <w:r>
        <w:t>Fixed</w:t>
      </w:r>
    </w:p>
    <w:p>
      <w:pPr>
        <w:pStyle w:val="ListNumber"/>
      </w:pPr>
      <w:r>
        <w:t>Retest</w:t>
      </w:r>
    </w:p>
    <w:p>
      <w:pPr>
        <w:pStyle w:val="ListNumber"/>
      </w:pPr>
      <w:r>
        <w:t>Closed</w:t>
      </w:r>
    </w:p>
    <w:p>
      <w:pPr>
        <w:pStyle w:val="ListNumber"/>
      </w:pPr>
      <w:r>
        <w:t>Reopened</w:t>
      </w:r>
    </w:p>
    <w:p>
      <w:pPr>
        <w:pBdr>
          <w:bottom w:val="single" w:sz="6" w:space="1" w:color="auto"/>
        </w:pBdr>
      </w:pPr>
    </w:p>
    <w:p>
      <w:r>
        <w:rPr>
          <w:b/>
          <w:sz w:val="36"/>
        </w:rPr>
        <w:t>14. Risks and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Single-tester project</w:t>
            </w:r>
          </w:p>
        </w:tc>
        <w:tc>
          <w:tcPr>
            <w:tcW w:type="dxa" w:w="2880"/>
          </w:tcPr>
          <w:p>
            <w:r/>
            <w:r>
              <w:t>Limited review coverage</w:t>
            </w:r>
          </w:p>
        </w:tc>
        <w:tc>
          <w:tcPr>
            <w:tcW w:type="dxa" w:w="2880"/>
          </w:tcPr>
          <w:p>
            <w:r/>
            <w:r>
              <w:t>Self-review at each stage</w:t>
            </w:r>
          </w:p>
        </w:tc>
      </w:tr>
      <w:tr>
        <w:tc>
          <w:tcPr>
            <w:tcW w:type="dxa" w:w="2880"/>
          </w:tcPr>
          <w:p>
            <w:r/>
            <w:r>
              <w:t>PythonAnywhere downtime</w:t>
            </w:r>
          </w:p>
        </w:tc>
        <w:tc>
          <w:tcPr>
            <w:tcW w:type="dxa" w:w="2880"/>
          </w:tcPr>
          <w:p>
            <w:r/>
            <w:r>
              <w:t>Testing blocked</w:t>
            </w:r>
          </w:p>
        </w:tc>
        <w:tc>
          <w:tcPr>
            <w:tcW w:type="dxa" w:w="2880"/>
          </w:tcPr>
          <w:p>
            <w:r/>
            <w:r>
              <w:t>Retry / schedule during stable hours</w:t>
            </w:r>
          </w:p>
        </w:tc>
      </w:tr>
      <w:tr>
        <w:tc>
          <w:tcPr>
            <w:tcW w:type="dxa" w:w="2880"/>
          </w:tcPr>
          <w:p>
            <w:r/>
            <w:r>
              <w:t>DEBUG mode exposed</w:t>
            </w:r>
          </w:p>
        </w:tc>
        <w:tc>
          <w:tcPr>
            <w:tcW w:type="dxa" w:w="2880"/>
          </w:tcPr>
          <w:p>
            <w:r/>
            <w:r>
              <w:t>Critical security risk</w:t>
            </w:r>
          </w:p>
        </w:tc>
        <w:tc>
          <w:tcPr>
            <w:tcW w:type="dxa" w:w="2880"/>
          </w:tcPr>
          <w:p>
            <w:r/>
            <w:r>
              <w:t>Immediately turn DEBUG=False</w:t>
            </w:r>
          </w:p>
        </w:tc>
      </w:tr>
      <w:tr>
        <w:tc>
          <w:tcPr>
            <w:tcW w:type="dxa" w:w="2880"/>
          </w:tcPr>
          <w:p>
            <w:r/>
            <w:r>
              <w:t>Missing CSRF tokens</w:t>
            </w:r>
          </w:p>
        </w:tc>
        <w:tc>
          <w:tcPr>
            <w:tcW w:type="dxa" w:w="2880"/>
          </w:tcPr>
          <w:p>
            <w:r/>
            <w:r>
              <w:t>Critical security risk</w:t>
            </w:r>
          </w:p>
        </w:tc>
        <w:tc>
          <w:tcPr>
            <w:tcW w:type="dxa" w:w="2880"/>
          </w:tcPr>
          <w:p>
            <w:r/>
            <w:r>
              <w:t>Add {% csrf_token %} in all forms</w:t>
            </w:r>
          </w:p>
        </w:tc>
      </w:tr>
      <w:tr>
        <w:tc>
          <w:tcPr>
            <w:tcW w:type="dxa" w:w="2880"/>
          </w:tcPr>
          <w:p>
            <w:r/>
            <w:r>
              <w:t>Large image sizes</w:t>
            </w:r>
          </w:p>
        </w:tc>
        <w:tc>
          <w:tcPr>
            <w:tcW w:type="dxa" w:w="2880"/>
          </w:tcPr>
          <w:p>
            <w:r/>
            <w:r>
              <w:t>Poor performance score</w:t>
            </w:r>
          </w:p>
        </w:tc>
        <w:tc>
          <w:tcPr>
            <w:tcW w:type="dxa" w:w="2880"/>
          </w:tcPr>
          <w:p>
            <w:r/>
            <w:r>
              <w:t>Compress images / convert to WebP</w:t>
            </w:r>
          </w:p>
        </w:tc>
      </w:tr>
      <w:tr>
        <w:tc>
          <w:tcPr>
            <w:tcW w:type="dxa" w:w="2880"/>
          </w:tcPr>
          <w:p>
            <w:r/>
            <w:r>
              <w:t>ChromeDriver version mismatch</w:t>
            </w:r>
          </w:p>
        </w:tc>
        <w:tc>
          <w:tcPr>
            <w:tcW w:type="dxa" w:w="2880"/>
          </w:tcPr>
          <w:p>
            <w:r/>
            <w:r>
              <w:t>Automation failures</w:t>
            </w:r>
          </w:p>
        </w:tc>
        <w:tc>
          <w:tcPr>
            <w:tcW w:type="dxa" w:w="2880"/>
          </w:tcPr>
          <w:p>
            <w:r/>
            <w:r>
              <w:t>Use webdriver-manager for auto-updates</w:t>
            </w:r>
          </w:p>
        </w:tc>
      </w:tr>
      <w:tr>
        <w:tc>
          <w:tcPr>
            <w:tcW w:type="dxa" w:w="2880"/>
          </w:tcPr>
          <w:p>
            <w:r/>
            <w:r>
              <w:t>Browser cache during retest</w:t>
            </w:r>
          </w:p>
        </w:tc>
        <w:tc>
          <w:tcPr>
            <w:tcW w:type="dxa" w:w="2880"/>
          </w:tcPr>
          <w:p>
            <w:r/>
            <w:r>
              <w:t>False positives</w:t>
            </w:r>
          </w:p>
        </w:tc>
        <w:tc>
          <w:tcPr>
            <w:tcW w:type="dxa" w:w="2880"/>
          </w:tcPr>
          <w:p>
            <w:r/>
            <w:r>
              <w:t>Disable cache in DevTools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15.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0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5472"/>
            <w:shd w:val="clear" w:color="auto" w:fill="305496"/>
          </w:tcPr>
          <w:p>
            <w:r/>
            <w:r>
              <w:rPr>
                <w:b/>
                <w:color w:val="FFFFFF"/>
              </w:rPr>
              <w:t>Tool</w:t>
            </w:r>
          </w:p>
        </w:tc>
      </w:tr>
      <w:tr>
        <w:tc>
          <w:tcPr>
            <w:tcW w:type="dxa" w:w="3168"/>
          </w:tcPr>
          <w:p>
            <w:r/>
            <w:r>
              <w:t>Test Management</w:t>
            </w:r>
          </w:p>
        </w:tc>
        <w:tc>
          <w:tcPr>
            <w:tcW w:type="dxa" w:w="5472"/>
          </w:tcPr>
          <w:p>
            <w:r/>
            <w:r>
              <w:t>MS Excel</w:t>
            </w:r>
          </w:p>
        </w:tc>
      </w:tr>
      <w:tr>
        <w:tc>
          <w:tcPr>
            <w:tcW w:type="dxa" w:w="3168"/>
          </w:tcPr>
          <w:p>
            <w:r/>
            <w:r>
              <w:t>Manual Testing</w:t>
            </w:r>
          </w:p>
        </w:tc>
        <w:tc>
          <w:tcPr>
            <w:tcW w:type="dxa" w:w="5472"/>
          </w:tcPr>
          <w:p>
            <w:r/>
            <w:r>
              <w:t>Web Browser (Chrome / Firefox / Edge)</w:t>
            </w:r>
          </w:p>
        </w:tc>
      </w:tr>
      <w:tr>
        <w:tc>
          <w:tcPr>
            <w:tcW w:type="dxa" w:w="3168"/>
          </w:tcPr>
          <w:p>
            <w:r/>
            <w:r>
              <w:t>Automation Testing</w:t>
            </w:r>
          </w:p>
        </w:tc>
        <w:tc>
          <w:tcPr>
            <w:tcW w:type="dxa" w:w="5472"/>
          </w:tcPr>
          <w:p>
            <w:r/>
            <w:r>
              <w:t>Selenium WebDriver (Python 3) + ChromeDriver</w:t>
            </w:r>
          </w:p>
        </w:tc>
      </w:tr>
      <w:tr>
        <w:tc>
          <w:tcPr>
            <w:tcW w:type="dxa" w:w="3168"/>
          </w:tcPr>
          <w:p>
            <w:r/>
            <w:r>
              <w:t>Performance Testing</w:t>
            </w:r>
          </w:p>
        </w:tc>
        <w:tc>
          <w:tcPr>
            <w:tcW w:type="dxa" w:w="5472"/>
          </w:tcPr>
          <w:p>
            <w:r/>
            <w:r>
              <w:t>Chrome Lighthouse, DevTools</w:t>
            </w:r>
          </w:p>
        </w:tc>
      </w:tr>
      <w:tr>
        <w:tc>
          <w:tcPr>
            <w:tcW w:type="dxa" w:w="3168"/>
          </w:tcPr>
          <w:p>
            <w:r/>
            <w:r>
              <w:t>Security Testing</w:t>
            </w:r>
          </w:p>
        </w:tc>
        <w:tc>
          <w:tcPr>
            <w:tcW w:type="dxa" w:w="5472"/>
          </w:tcPr>
          <w:p>
            <w:r/>
            <w:r>
              <w:t>Browser DevTools, securityheaders.com</w:t>
            </w:r>
          </w:p>
        </w:tc>
      </w:tr>
      <w:tr>
        <w:tc>
          <w:tcPr>
            <w:tcW w:type="dxa" w:w="3168"/>
          </w:tcPr>
          <w:p>
            <w:r/>
            <w:r>
              <w:t>Defect Tracking</w:t>
            </w:r>
          </w:p>
        </w:tc>
        <w:tc>
          <w:tcPr>
            <w:tcW w:type="dxa" w:w="5472"/>
          </w:tcPr>
          <w:p>
            <w:r/>
            <w:r>
              <w:t>MS Excel (Bug Reports sheet)</w:t>
            </w:r>
          </w:p>
        </w:tc>
      </w:tr>
      <w:tr>
        <w:tc>
          <w:tcPr>
            <w:tcW w:type="dxa" w:w="3168"/>
          </w:tcPr>
          <w:p>
            <w:r/>
            <w:r>
              <w:t>Documentation</w:t>
            </w:r>
          </w:p>
        </w:tc>
        <w:tc>
          <w:tcPr>
            <w:tcW w:type="dxa" w:w="5472"/>
          </w:tcPr>
          <w:p>
            <w:r/>
            <w:r>
              <w:t>MS Word / Excel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b/>
          <w:sz w:val="36"/>
        </w:rPr>
        <w:t>16. Approval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Reviewed By</w:t>
            </w:r>
          </w:p>
        </w:tc>
        <w:tc>
          <w:tcPr>
            <w:tcW w:type="dxa" w:w="2880"/>
            <w:shd w:val="clear" w:color="auto" w:fill="305496"/>
          </w:tcPr>
          <w:p>
            <w:r/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2880"/>
          </w:tcPr>
          <w:p>
            <w:r/>
            <w:r>
              <w:t>Inam Khan</w:t>
            </w:r>
          </w:p>
        </w:tc>
        <w:tc>
          <w:tcPr>
            <w:tcW w:type="dxa" w:w="2880"/>
          </w:tcPr>
          <w:p>
            <w:r/>
            <w:r>
              <w:t>Inam Khan</w:t>
            </w:r>
          </w:p>
        </w:tc>
        <w:tc>
          <w:tcPr>
            <w:tcW w:type="dxa" w:w="2880"/>
          </w:tcPr>
          <w:p>
            <w:r/>
            <w:r>
              <w:t>Inam Khan</w:t>
            </w:r>
          </w:p>
        </w:tc>
      </w:tr>
      <w:tr>
        <w:tc>
          <w:tcPr>
            <w:tcW w:type="dxa" w:w="2880"/>
          </w:tcPr>
          <w:p>
            <w:r/>
            <w:r>
              <w:t>(Reg No: 12303473)</w:t>
            </w:r>
          </w:p>
        </w:tc>
        <w:tc>
          <w:tcPr>
            <w:tcW w:type="dxa" w:w="2880"/>
          </w:tcPr>
          <w:p>
            <w:r/>
            <w:r>
              <w:t>(Reg No: 12303473)</w:t>
            </w:r>
          </w:p>
        </w:tc>
        <w:tc>
          <w:tcPr>
            <w:tcW w:type="dxa" w:w="2880"/>
          </w:tcPr>
          <w:p>
            <w:r/>
            <w:r>
              <w:t>(Reg No: 12303473)</w:t>
            </w:r>
          </w:p>
        </w:tc>
      </w:tr>
      <w:tr>
        <w:tc>
          <w:tcPr>
            <w:tcW w:type="dxa" w:w="2880"/>
          </w:tcPr>
          <w:p>
            <w:r/>
            <w:r>
              <w:t>Signature: ______________</w:t>
            </w:r>
          </w:p>
        </w:tc>
        <w:tc>
          <w:tcPr>
            <w:tcW w:type="dxa" w:w="2880"/>
          </w:tcPr>
          <w:p>
            <w:r/>
            <w:r>
              <w:t>Signature: ______________</w:t>
            </w:r>
          </w:p>
        </w:tc>
        <w:tc>
          <w:tcPr>
            <w:tcW w:type="dxa" w:w="2880"/>
          </w:tcPr>
          <w:p>
            <w:r/>
            <w:r>
              <w:t>Signature: ______________</w:t>
            </w:r>
          </w:p>
        </w:tc>
      </w:tr>
      <w:tr>
        <w:tc>
          <w:tcPr>
            <w:tcW w:type="dxa" w:w="2880"/>
          </w:tcPr>
          <w:p>
            <w:r/>
            <w:r>
              <w:t>Date: 21/05/2026</w:t>
            </w:r>
          </w:p>
        </w:tc>
        <w:tc>
          <w:tcPr>
            <w:tcW w:type="dxa" w:w="2880"/>
          </w:tcPr>
          <w:p>
            <w:r/>
            <w:r>
              <w:t>Date: 21/05/2026</w:t>
            </w:r>
          </w:p>
        </w:tc>
        <w:tc>
          <w:tcPr>
            <w:tcW w:type="dxa" w:w="2880"/>
          </w:tcPr>
          <w:p>
            <w:r/>
            <w:r>
              <w:t>Date: 21/05/2026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